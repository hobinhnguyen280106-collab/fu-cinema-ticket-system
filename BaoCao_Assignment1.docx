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5B46E" w14:textId="0B181CCC" w:rsidR="003F75F6" w:rsidRPr="00C23413" w:rsidRDefault="00853C0C" w:rsidP="00C23413">
      <w:pPr>
        <w:tabs>
          <w:tab w:val="left" w:pos="22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3413">
        <w:rPr>
          <w:rFonts w:ascii="Times New Roman" w:hAnsi="Times New Roman" w:cs="Times New Roman"/>
          <w:b/>
          <w:bCs/>
          <w:sz w:val="36"/>
          <w:szCs w:val="36"/>
        </w:rPr>
        <w:t>ASSIGNMENT 1</w:t>
      </w:r>
    </w:p>
    <w:p w14:paraId="37156AEB" w14:textId="5D63EF97" w:rsidR="00853C0C" w:rsidRDefault="00853C0C" w:rsidP="00C23413">
      <w:pPr>
        <w:tabs>
          <w:tab w:val="left" w:pos="2250"/>
        </w:tabs>
        <w:spacing w:after="0" w:line="240" w:lineRule="auto"/>
        <w:ind w:right="9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3413">
        <w:rPr>
          <w:rFonts w:ascii="Times New Roman" w:hAnsi="Times New Roman" w:cs="Times New Roman"/>
          <w:b/>
          <w:bCs/>
          <w:sz w:val="36"/>
          <w:szCs w:val="36"/>
        </w:rPr>
        <w:t>GROUP-8</w:t>
      </w:r>
    </w:p>
    <w:p w14:paraId="5DEB6884" w14:textId="2B15890A" w:rsidR="00C23413" w:rsidRDefault="00C23413" w:rsidP="00C23413">
      <w:pPr>
        <w:tabs>
          <w:tab w:val="left" w:pos="2250"/>
        </w:tabs>
        <w:spacing w:after="0" w:line="240" w:lineRule="auto"/>
        <w:ind w:right="9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4370C7C" w14:textId="77777777" w:rsidR="00C23413" w:rsidRPr="00C23413" w:rsidRDefault="00C23413" w:rsidP="00C23413">
      <w:pPr>
        <w:tabs>
          <w:tab w:val="left" w:pos="2250"/>
        </w:tabs>
        <w:spacing w:after="0" w:line="240" w:lineRule="auto"/>
        <w:ind w:right="9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5E15CC3" w14:textId="3F13EDE6" w:rsidR="00853C0C" w:rsidRP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28"/>
          <w:szCs w:val="28"/>
        </w:rPr>
      </w:pPr>
      <w:r w:rsidRPr="00C23413">
        <w:rPr>
          <w:rFonts w:ascii="Times New Roman" w:hAnsi="Times New Roman" w:cs="Times New Roman"/>
          <w:sz w:val="28"/>
          <w:szCs w:val="28"/>
        </w:rPr>
        <w:t xml:space="preserve">Thành </w:t>
      </w:r>
      <w:proofErr w:type="spellStart"/>
      <w:r w:rsidRPr="00C2341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23413">
        <w:rPr>
          <w:rFonts w:ascii="Times New Roman" w:hAnsi="Times New Roman" w:cs="Times New Roman"/>
          <w:sz w:val="28"/>
          <w:szCs w:val="28"/>
        </w:rPr>
        <w:t>:</w:t>
      </w:r>
    </w:p>
    <w:p w14:paraId="7A9A5DA7" w14:textId="3F6C9390" w:rsidR="00C23413" w:rsidRP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28"/>
          <w:szCs w:val="28"/>
        </w:rPr>
      </w:pPr>
      <w:r w:rsidRPr="00C23413">
        <w:rPr>
          <w:rFonts w:ascii="Times New Roman" w:hAnsi="Times New Roman" w:cs="Times New Roman"/>
          <w:sz w:val="28"/>
          <w:szCs w:val="28"/>
        </w:rPr>
        <w:t>Hồ Bình Nguyên – DE200093</w:t>
      </w:r>
    </w:p>
    <w:p w14:paraId="6CBC34AA" w14:textId="19E749FB" w:rsidR="00C23413" w:rsidRP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28"/>
          <w:szCs w:val="28"/>
        </w:rPr>
      </w:pPr>
      <w:r w:rsidRPr="00C23413">
        <w:rPr>
          <w:rFonts w:ascii="Times New Roman" w:hAnsi="Times New Roman" w:cs="Times New Roman"/>
          <w:sz w:val="28"/>
          <w:szCs w:val="28"/>
        </w:rPr>
        <w:t xml:space="preserve">Lê Công Đức Nghĩa </w:t>
      </w:r>
      <w:r w:rsidR="00703855">
        <w:rPr>
          <w:rFonts w:ascii="Times New Roman" w:hAnsi="Times New Roman" w:cs="Times New Roman"/>
          <w:sz w:val="28"/>
          <w:szCs w:val="28"/>
        </w:rPr>
        <w:t>– DE200635</w:t>
      </w:r>
    </w:p>
    <w:p w14:paraId="33B31099" w14:textId="76176957" w:rsid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28"/>
          <w:szCs w:val="28"/>
        </w:rPr>
      </w:pPr>
      <w:r w:rsidRPr="00C23413">
        <w:rPr>
          <w:rFonts w:ascii="Times New Roman" w:hAnsi="Times New Roman" w:cs="Times New Roman"/>
          <w:sz w:val="28"/>
          <w:szCs w:val="28"/>
        </w:rPr>
        <w:t>Lê Võ Quang Vinh –</w:t>
      </w:r>
      <w:r w:rsidR="002D58BA">
        <w:rPr>
          <w:rFonts w:ascii="Times New Roman" w:hAnsi="Times New Roman" w:cs="Times New Roman"/>
          <w:sz w:val="28"/>
          <w:szCs w:val="28"/>
        </w:rPr>
        <w:t xml:space="preserve"> DE201004</w:t>
      </w:r>
    </w:p>
    <w:p w14:paraId="7DDE8944" w14:textId="77777777" w:rsidR="00C23413" w:rsidRP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28"/>
          <w:szCs w:val="28"/>
        </w:rPr>
      </w:pPr>
    </w:p>
    <w:p w14:paraId="3C364A72" w14:textId="49CC2F7B" w:rsidR="00C23413" w:rsidRP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b/>
          <w:bCs/>
          <w:sz w:val="36"/>
          <w:szCs w:val="36"/>
        </w:rPr>
      </w:pPr>
    </w:p>
    <w:p w14:paraId="40C46D1A" w14:textId="7B480AB3" w:rsidR="00844E14" w:rsidRDefault="00C23413" w:rsidP="00844E14">
      <w:pPr>
        <w:tabs>
          <w:tab w:val="left" w:pos="2250"/>
        </w:tabs>
        <w:spacing w:after="0" w:line="240" w:lineRule="auto"/>
        <w:ind w:right="9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3413">
        <w:rPr>
          <w:rFonts w:ascii="Times New Roman" w:hAnsi="Times New Roman" w:cs="Times New Roman"/>
          <w:b/>
          <w:bCs/>
          <w:sz w:val="36"/>
          <w:szCs w:val="36"/>
        </w:rPr>
        <w:t>HỆ THỐNG QUẢN LÍ BÁN VÉ XEM PHIM</w:t>
      </w:r>
    </w:p>
    <w:p w14:paraId="22E71FD2" w14:textId="77777777" w:rsidR="004B67C4" w:rsidRDefault="00844E1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tbl>
      <w:tblPr>
        <w:tblStyle w:val="TableGrid"/>
        <w:tblW w:w="0" w:type="auto"/>
        <w:tblInd w:w="-905" w:type="dxa"/>
        <w:tblLook w:val="04A0" w:firstRow="1" w:lastRow="0" w:firstColumn="1" w:lastColumn="0" w:noHBand="0" w:noVBand="1"/>
      </w:tblPr>
      <w:tblGrid>
        <w:gridCol w:w="643"/>
        <w:gridCol w:w="1280"/>
        <w:gridCol w:w="1947"/>
        <w:gridCol w:w="1260"/>
        <w:gridCol w:w="5125"/>
      </w:tblGrid>
      <w:tr w:rsidR="004B67C4" w:rsidRPr="004B67C4" w14:paraId="578C3E70" w14:textId="77777777" w:rsidTr="00994F34">
        <w:trPr>
          <w:trHeight w:val="1250"/>
        </w:trPr>
        <w:tc>
          <w:tcPr>
            <w:tcW w:w="643" w:type="dxa"/>
            <w:shd w:val="clear" w:color="auto" w:fill="BFBFBF" w:themeFill="background1" w:themeFillShade="BF"/>
            <w:vAlign w:val="center"/>
          </w:tcPr>
          <w:p w14:paraId="04183EA5" w14:textId="2A502A5E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1280" w:type="dxa"/>
            <w:shd w:val="clear" w:color="auto" w:fill="BFBFBF" w:themeFill="background1" w:themeFillShade="BF"/>
            <w:vAlign w:val="center"/>
          </w:tcPr>
          <w:p w14:paraId="3127EE9F" w14:textId="60761DD5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SV</w:t>
            </w:r>
          </w:p>
        </w:tc>
        <w:tc>
          <w:tcPr>
            <w:tcW w:w="1947" w:type="dxa"/>
            <w:shd w:val="clear" w:color="auto" w:fill="BFBFBF" w:themeFill="background1" w:themeFillShade="BF"/>
            <w:vAlign w:val="center"/>
          </w:tcPr>
          <w:p w14:paraId="63FA29D1" w14:textId="2E634B5F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0F2331E3" w14:textId="324F50EE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Vai </w:t>
            </w:r>
            <w:proofErr w:type="spellStart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5125" w:type="dxa"/>
            <w:shd w:val="clear" w:color="auto" w:fill="BFBFBF" w:themeFill="background1" w:themeFillShade="BF"/>
            <w:vAlign w:val="center"/>
          </w:tcPr>
          <w:p w14:paraId="543D87B6" w14:textId="27E09700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Phân</w:t>
            </w:r>
            <w:proofErr w:type="spellEnd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module, </w:t>
            </w:r>
            <w:proofErr w:type="spellStart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B6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việc</w:t>
            </w:r>
            <w:proofErr w:type="spellEnd"/>
          </w:p>
        </w:tc>
      </w:tr>
      <w:tr w:rsidR="004B67C4" w:rsidRPr="004B67C4" w14:paraId="29C67255" w14:textId="77777777" w:rsidTr="004B67C4">
        <w:tc>
          <w:tcPr>
            <w:tcW w:w="643" w:type="dxa"/>
          </w:tcPr>
          <w:p w14:paraId="3A44290D" w14:textId="28E73755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0" w:type="dxa"/>
          </w:tcPr>
          <w:p w14:paraId="63E7B3CF" w14:textId="2B1902BF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C4">
              <w:rPr>
                <w:rFonts w:ascii="Times New Roman" w:hAnsi="Times New Roman" w:cs="Times New Roman"/>
                <w:sz w:val="24"/>
                <w:szCs w:val="24"/>
              </w:rPr>
              <w:t>DE200093</w:t>
            </w:r>
          </w:p>
        </w:tc>
        <w:tc>
          <w:tcPr>
            <w:tcW w:w="1947" w:type="dxa"/>
          </w:tcPr>
          <w:p w14:paraId="4AE9EF1B" w14:textId="643C9902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C4">
              <w:rPr>
                <w:rFonts w:ascii="Times New Roman" w:hAnsi="Times New Roman" w:cs="Times New Roman"/>
                <w:sz w:val="24"/>
                <w:szCs w:val="24"/>
              </w:rPr>
              <w:t>Hồ Bình Nguyên</w:t>
            </w:r>
          </w:p>
        </w:tc>
        <w:tc>
          <w:tcPr>
            <w:tcW w:w="1260" w:type="dxa"/>
          </w:tcPr>
          <w:p w14:paraId="0B86AFA9" w14:textId="5F4CA57B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Leader (A)</w:t>
            </w:r>
          </w:p>
        </w:tc>
        <w:tc>
          <w:tcPr>
            <w:tcW w:w="5125" w:type="dxa"/>
          </w:tcPr>
          <w:p w14:paraId="6D3169C7" w14:textId="4FDD21A3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Nền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tảng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: project,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cấu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hình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, layout base,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toàn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bộ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9 entity + repository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khung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, seed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dữ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liệu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mẫu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xử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lý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lỗi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tập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trung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.</w:t>
            </w:r>
          </w:p>
          <w:p w14:paraId="5F113893" w14:textId="716054AF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Đăng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nhập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/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Đăng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ký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/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Phân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quyền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(Interceptor).</w:t>
            </w:r>
          </w:p>
          <w:p w14:paraId="4BB93B02" w14:textId="71A3C3CC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Báo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cáo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doanh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thu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Admin &amp; Dashboard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tổng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quan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.</w:t>
            </w:r>
          </w:p>
          <w:p w14:paraId="1C1994BE" w14:textId="77777777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Smoke test H2,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tài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liệu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README &amp; Release v1.0.0. </w:t>
            </w:r>
            <w:r w:rsidRPr="004B67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ja-JP"/>
              </w:rPr>
              <w:t>(TODO: 1, 2, 3, 4, 7, 8, 9, 10, 11, 12, 13, 14, 15, 26, 32)</w:t>
            </w:r>
          </w:p>
          <w:p w14:paraId="490D997F" w14:textId="77777777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7C4" w:rsidRPr="004B67C4" w14:paraId="39BB3D16" w14:textId="77777777" w:rsidTr="004B67C4">
        <w:tc>
          <w:tcPr>
            <w:tcW w:w="643" w:type="dxa"/>
          </w:tcPr>
          <w:p w14:paraId="3D1CEE83" w14:textId="49428BF3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0" w:type="dxa"/>
          </w:tcPr>
          <w:p w14:paraId="19F6E3F2" w14:textId="796C5FD7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C4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DE200635</w:t>
            </w:r>
          </w:p>
        </w:tc>
        <w:tc>
          <w:tcPr>
            <w:tcW w:w="1947" w:type="dxa"/>
          </w:tcPr>
          <w:p w14:paraId="2F9371EA" w14:textId="466852E3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Lê Công Đức Nghĩa</w:t>
            </w:r>
          </w:p>
        </w:tc>
        <w:tc>
          <w:tcPr>
            <w:tcW w:w="1260" w:type="dxa"/>
          </w:tcPr>
          <w:p w14:paraId="4685DDEC" w14:textId="3D15E870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(B – C)</w:t>
            </w:r>
          </w:p>
        </w:tc>
        <w:tc>
          <w:tcPr>
            <w:tcW w:w="5125" w:type="dxa"/>
          </w:tcPr>
          <w:p w14:paraId="19B8F2A5" w14:textId="4912D5A3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Quản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lý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Khách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hàng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(Admin: CRUD, lock,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xóa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theo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BR-04) + Hồ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sơ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cá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nhân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&amp;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Đổi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mật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khẩu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(Customer).</w:t>
            </w:r>
          </w:p>
          <w:p w14:paraId="4FE05FC2" w14:textId="5CFC92F6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Quản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lý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Thể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loại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&amp; Phim (Admin: CRUD,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lọc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tìm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kiếm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, soft delete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theo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BR-05, BR-06).</w:t>
            </w:r>
          </w:p>
          <w:p w14:paraId="7363C8AB" w14:textId="6B338103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Trang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chủ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&amp; Chi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tiết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phim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(Customer).</w:t>
            </w:r>
          </w:p>
          <w:p w14:paraId="561643FA" w14:textId="77777777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</w:t>
            </w:r>
            <w:r w:rsidRPr="004B67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ja-JP"/>
              </w:rPr>
              <w:t>(Bonus)</w:t>
            </w: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Đánh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giá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phim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(Customer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theo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BR-16). </w:t>
            </w:r>
            <w:r w:rsidRPr="004B67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ja-JP"/>
              </w:rPr>
              <w:t>(TODO: 5, 16, 17, 18, 19, 20, 21, 27, 30, 31)</w:t>
            </w:r>
          </w:p>
          <w:p w14:paraId="189F7E41" w14:textId="77777777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7C4" w:rsidRPr="004B67C4" w14:paraId="57BC7EB3" w14:textId="77777777" w:rsidTr="004B67C4">
        <w:tc>
          <w:tcPr>
            <w:tcW w:w="643" w:type="dxa"/>
          </w:tcPr>
          <w:p w14:paraId="43786987" w14:textId="18FFBB7A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0" w:type="dxa"/>
          </w:tcPr>
          <w:p w14:paraId="7D754352" w14:textId="00DD540D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C4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DE201004</w:t>
            </w:r>
          </w:p>
        </w:tc>
        <w:tc>
          <w:tcPr>
            <w:tcW w:w="1947" w:type="dxa"/>
          </w:tcPr>
          <w:p w14:paraId="16A4947B" w14:textId="2AAEC217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Lê Võ Quang Vinh</w:t>
            </w:r>
          </w:p>
        </w:tc>
        <w:tc>
          <w:tcPr>
            <w:tcW w:w="1260" w:type="dxa"/>
          </w:tcPr>
          <w:p w14:paraId="42E0F78B" w14:textId="4F2251B5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(D -E) </w:t>
            </w:r>
          </w:p>
        </w:tc>
        <w:tc>
          <w:tcPr>
            <w:tcW w:w="5125" w:type="dxa"/>
          </w:tcPr>
          <w:p w14:paraId="7E99A8CE" w14:textId="6A9A9503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Quản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lý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Phòng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chiếu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&amp;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Suất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chiếu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(Admin: CRUD, check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trùng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lịch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BR-07, BR-08,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huỷ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suất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BR-09).</w:t>
            </w:r>
          </w:p>
          <w:p w14:paraId="2D9FB28D" w14:textId="6F7C8353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Quản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lý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Đơn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đặt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vé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(Admin: Danh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sách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duyệt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/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huỷ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đơn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theo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BR-13).</w:t>
            </w:r>
          </w:p>
          <w:p w14:paraId="087EC81A" w14:textId="4FDE73AB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Chọn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ghế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&amp;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Đặt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vé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trực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tuyến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(Customer: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Sơ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đồ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ghế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, PESSIMISTIC_WRITE, BR-10, BR-11, BR-12).</w:t>
            </w:r>
          </w:p>
          <w:p w14:paraId="02CF341D" w14:textId="77777777" w:rsidR="004B67C4" w:rsidRPr="004B67C4" w:rsidRDefault="004B67C4" w:rsidP="004B67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•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Lịch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sử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đặt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vé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&amp;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Huỷ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vé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(Customer: BR-14, </w:t>
            </w:r>
            <w:proofErr w:type="spellStart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chặn</w:t>
            </w:r>
            <w:proofErr w:type="spellEnd"/>
            <w:r w:rsidRPr="004B67C4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IDOR). </w:t>
            </w:r>
            <w:r w:rsidRPr="004B67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ja-JP"/>
              </w:rPr>
              <w:t>(TODO: 6, 22, 23, 24, 25, 28, 29)</w:t>
            </w:r>
          </w:p>
          <w:p w14:paraId="4B856690" w14:textId="77777777" w:rsidR="004B67C4" w:rsidRPr="004B67C4" w:rsidRDefault="004B67C4" w:rsidP="004B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6268E0" w14:textId="4B554FE7" w:rsidR="00844E14" w:rsidRDefault="00844E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4305F2" w14:textId="2C69551A" w:rsidR="00C23413" w:rsidRDefault="00C23413" w:rsidP="00844E14">
      <w:pPr>
        <w:tabs>
          <w:tab w:val="left" w:pos="2250"/>
        </w:tabs>
        <w:spacing w:after="0" w:line="240" w:lineRule="auto"/>
        <w:ind w:right="9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F280F6" w14:textId="754A583F" w:rsidR="00994F34" w:rsidRDefault="00994F34" w:rsidP="00844E14">
      <w:pPr>
        <w:tabs>
          <w:tab w:val="left" w:pos="2250"/>
        </w:tabs>
        <w:spacing w:after="0" w:line="240" w:lineRule="auto"/>
        <w:ind w:right="9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2864E5" w14:textId="68B37058" w:rsidR="00994F34" w:rsidRDefault="00994F34" w:rsidP="00844E14">
      <w:pPr>
        <w:tabs>
          <w:tab w:val="left" w:pos="2250"/>
        </w:tabs>
        <w:spacing w:after="0" w:line="240" w:lineRule="auto"/>
        <w:ind w:right="9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E9C0ED" w14:textId="77777777" w:rsidR="00994F34" w:rsidRPr="00844E14" w:rsidRDefault="00994F34" w:rsidP="00844E14">
      <w:pPr>
        <w:tabs>
          <w:tab w:val="left" w:pos="2250"/>
        </w:tabs>
        <w:spacing w:after="0" w:line="240" w:lineRule="auto"/>
        <w:ind w:right="9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79309030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35C0F8D" w14:textId="7EC25C79" w:rsidR="00C23413" w:rsidRDefault="00C23413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34BF871D" w14:textId="330E00DD" w:rsidR="00C23413" w:rsidRDefault="00C23413" w:rsidP="00C23413"/>
        <w:p w14:paraId="3B43E1CC" w14:textId="77777777" w:rsidR="00C23413" w:rsidRPr="00C23413" w:rsidRDefault="00C23413" w:rsidP="00C23413"/>
        <w:p w14:paraId="06A0E6FD" w14:textId="15C4DAC1" w:rsidR="00214045" w:rsidRDefault="00C23413">
          <w:pPr>
            <w:pStyle w:val="TOC1"/>
            <w:tabs>
              <w:tab w:val="right" w:leader="dot" w:pos="9350"/>
            </w:tabs>
            <w:rPr>
              <w:noProof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53390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CHI TIẾT BÁO CÁO CÁC TODO VÀ MINH CHỨNG KẾT QUẢ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_Toc243353390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4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65CA3DAB" w14:textId="19D5F7DF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391" w:history="1">
            <w:r w:rsidR="00214045" w:rsidRPr="0016235F">
              <w:rPr>
                <w:rStyle w:val="Hyperlink"/>
                <w:noProof/>
              </w:rPr>
              <w:t>TODO 1 — Tạo Project Spring Boot &amp; Cấu hình Maven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_Toc243353391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4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1AACA715" w14:textId="52964AF5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392" w:history="1">
            <w:r w:rsidR="00214045" w:rsidRPr="0016235F">
              <w:rPr>
                <w:rStyle w:val="Hyperlink"/>
                <w:noProof/>
              </w:rPr>
              <w:t>TODO 2 — Cấu hình Ứng dụng &amp; Kết nối SQL Server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_Toc243353392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5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6C92A1EC" w14:textId="0A10E4CF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393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3 — Cấu trúc Package Phân tầng &amp; Layout Thymeleaf Chung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_Toc243353393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6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505ADE02" w14:textId="5B589593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394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4 — Enum &amp; Entity Account, Customer (Quan hệ 1–1)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_Toc243353394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8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4903D58F" w14:textId="3B8FA0AD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395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5 — Entity Genre &amp; Movie (1–N)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_Toc243353395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10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332498D4" w14:textId="7833B916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396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6 — Entity Room &amp; Showtime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_Toc243353396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11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1E07DA9A" w14:textId="36FFE0E4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397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7 — Entity Booking, Ticket (Cascade) &amp; Review (Khóa chính kép)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_Toc243353397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12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2E5A1AC4" w14:textId="7B19DF9A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398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8 — Data Seeder &amp; Mã hóa Mật khẩu BCrypt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_Toc243353398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13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51C19C5B" w14:textId="50A2B2C1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399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9 &amp; TODO 10 — Xây dựng Repository Toàn diện &amp; 12 Custom Queries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_Toc243353399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14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0B983005" w14:textId="2595014F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0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11 &amp; TODO 12 — Hợp đồng Service, Exception Handling &amp; Trang Lỗi Tập trung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_Toc243353400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16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6876E4F0" w14:textId="18E71A75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1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13 — Xác thực Người dùng: Đăng nhập &amp; Đăng xuất (Session Management)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_Toc243353401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17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3439C313" w14:textId="28BE9055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2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14 — Đăng ký Tài khoản Khách hàng (Transactional Account + Customer)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_Toc243353402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21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26FD7B5B" w14:textId="1C796DA0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3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15 — Phân quyền Hệ thống với HandlerInterceptor (Role-based Authorization)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_Toc243353403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22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65722886" w14:textId="582F2227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4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16 &amp; 17 — Quản Lý Khách Hàng &amp; Khóa/Xóa Tài Khoản (Customer Management)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_Toc243353404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24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67898E0B" w14:textId="4A9A1374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5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18 — Quản Lý Thể Loại Phim (Genre Management)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_Toc243353405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25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231B3562" w14:textId="347718F3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6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19 — Danh Sách &amp; Lọc Phim Đa Tiêu Chí (Movie List &amp; Multi-Criteria Filtering)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_Toc243353406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25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65DBADF7" w14:textId="4AA3AB18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7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20 — Thêm Mới &amp; Cập Nhật Thông Tin Phim (Movie Create &amp; Update with Bean Validation)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_Toc243353407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26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37ADD3DE" w14:textId="75C606EE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8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21 — Xóa Mềm Phim (Movie Soft Delete)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_Toc243353408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27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22A5BE26" w14:textId="140DFEA4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09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22 — Quản Lý Phòng Chiếu (Room Management)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_Toc243353409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27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4B7C6AC1" w14:textId="330D9F7B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0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23 — CRUD Suất Chiếu &amp; Kiểm Tra Trùng Lịch (Showtime Management)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_Toc243353410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29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7F185BBB" w14:textId="181E3BF7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1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24 — Danh Sách &amp; Chi Tiết Đơn Đặt Vé Phía Admin (Admin Booking Management)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_Toc243353411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31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64840B2B" w14:textId="7CE84220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2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25 — Xác Nhận / Hủy Đơn Đặt Vé (Quy tắc BR-13)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_Toc243353412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32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38AD62BD" w14:textId="4DFEEA13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3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26 — Báo cáo Doanh thu Bán vé &amp; Thống kê Dashboard Quản trị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_Toc243353413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34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6EB1B8A3" w14:textId="496F88E5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4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27 — Trang Chủ &amp; Chi Tiết Phim Phía Khách Hàng (Customer Home &amp; Movie Detail)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_Toc243353414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36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33052619" w14:textId="0454689E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5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28 — Đặt Vé Chọn Ghế (Online Seat Selection &amp; Booking)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_Toc243353415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36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679361AD" w14:textId="0DC59DB5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6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29 — Lịch Sử Đặt Vé &amp; Hủy Đơn (Booking History &amp; Anti-IDOR)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_Toc243353416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38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1C170676" w14:textId="3D65D056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7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30 — Hồ Sơ Cá Nhân &amp; Đổi Mật Khẩu (Customer Profile &amp; Password Change)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_Toc243353417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40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3A5FA3D3" w14:textId="350A41AC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8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31 (Bonus) — Đánh Giá &amp; Bình Luận Phim (Movie Review &amp; Rating)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_Toc243353418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40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021CB005" w14:textId="3E58FC75" w:rsidR="00214045" w:rsidRDefault="00D528DC">
          <w:pPr>
            <w:pStyle w:val="TOC2"/>
            <w:tabs>
              <w:tab w:val="right" w:leader="dot" w:pos="9350"/>
            </w:tabs>
            <w:rPr>
              <w:noProof/>
              <w:lang w:eastAsia="ja-JP"/>
            </w:rPr>
          </w:pPr>
          <w:hyperlink w:anchor="_Toc243353419" w:history="1">
            <w:r w:rsidR="00214045" w:rsidRPr="0016235F">
              <w:rPr>
                <w:rStyle w:val="Hyperlink"/>
                <w:rFonts w:ascii="Times New Roman" w:hAnsi="Times New Roman" w:cs="Times New Roman"/>
                <w:noProof/>
              </w:rPr>
              <w:t>TODO 32 — Kiểm thử Toàn vẹn (Smoke Test), Tài liệu README &amp; Release v1.0.0</w:t>
            </w:r>
            <w:r w:rsidR="00214045">
              <w:rPr>
                <w:noProof/>
                <w:webHidden/>
              </w:rPr>
              <w:tab/>
            </w:r>
            <w:r w:rsidR="00214045">
              <w:rPr>
                <w:noProof/>
                <w:webHidden/>
              </w:rPr>
              <w:fldChar w:fldCharType="begin"/>
            </w:r>
            <w:r w:rsidR="00214045">
              <w:rPr>
                <w:noProof/>
                <w:webHidden/>
              </w:rPr>
              <w:instrText xml:space="preserve"> PAGEREF _Toc243353419 \h </w:instrText>
            </w:r>
            <w:r w:rsidR="00214045">
              <w:rPr>
                <w:noProof/>
                <w:webHidden/>
              </w:rPr>
            </w:r>
            <w:r w:rsidR="00214045">
              <w:rPr>
                <w:noProof/>
                <w:webHidden/>
              </w:rPr>
              <w:fldChar w:fldCharType="separate"/>
            </w:r>
            <w:r w:rsidR="00214045">
              <w:rPr>
                <w:noProof/>
                <w:webHidden/>
              </w:rPr>
              <w:t>41</w:t>
            </w:r>
            <w:r w:rsidR="00214045">
              <w:rPr>
                <w:noProof/>
                <w:webHidden/>
              </w:rPr>
              <w:fldChar w:fldCharType="end"/>
            </w:r>
          </w:hyperlink>
        </w:p>
        <w:p w14:paraId="5DCD86C9" w14:textId="2199658B" w:rsidR="00C23413" w:rsidRDefault="00C23413">
          <w:r>
            <w:rPr>
              <w:b/>
              <w:bCs/>
              <w:noProof/>
            </w:rPr>
            <w:fldChar w:fldCharType="end"/>
          </w:r>
        </w:p>
      </w:sdtContent>
    </w:sdt>
    <w:p w14:paraId="1C0EF327" w14:textId="0492EE4C" w:rsid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36"/>
          <w:szCs w:val="36"/>
        </w:rPr>
      </w:pPr>
    </w:p>
    <w:p w14:paraId="13CC85E5" w14:textId="28396315" w:rsid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36"/>
          <w:szCs w:val="36"/>
        </w:rPr>
      </w:pPr>
    </w:p>
    <w:p w14:paraId="3C9ADBA5" w14:textId="1BE91991" w:rsid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36"/>
          <w:szCs w:val="36"/>
        </w:rPr>
      </w:pPr>
    </w:p>
    <w:p w14:paraId="5D4F4FB2" w14:textId="46B140C5" w:rsidR="00C23413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36"/>
          <w:szCs w:val="36"/>
        </w:rPr>
      </w:pPr>
    </w:p>
    <w:p w14:paraId="190EAEFE" w14:textId="77777777" w:rsidR="00C23413" w:rsidRPr="00853C0C" w:rsidRDefault="00C23413" w:rsidP="00C23413">
      <w:pPr>
        <w:tabs>
          <w:tab w:val="left" w:pos="2250"/>
        </w:tabs>
        <w:spacing w:after="0" w:line="240" w:lineRule="auto"/>
        <w:ind w:right="90"/>
        <w:rPr>
          <w:rFonts w:ascii="Times New Roman" w:hAnsi="Times New Roman" w:cs="Times New Roman"/>
          <w:sz w:val="36"/>
          <w:szCs w:val="36"/>
        </w:rPr>
      </w:pPr>
    </w:p>
    <w:p w14:paraId="0C07CAF2" w14:textId="274274D9" w:rsidR="00BD4BDA" w:rsidRDefault="00464654" w:rsidP="00BD4BDA">
      <w:pPr>
        <w:pStyle w:val="Heading1"/>
        <w:spacing w:before="0" w:after="40"/>
        <w:ind w:left="-720"/>
        <w:rPr>
          <w:rFonts w:ascii="Times New Roman" w:hAnsi="Times New Roman" w:cs="Times New Roman"/>
          <w:color w:val="auto"/>
          <w:sz w:val="36"/>
        </w:rPr>
      </w:pPr>
      <w:bookmarkStart w:id="0" w:name="_Toc243353390"/>
      <w:r w:rsidRPr="005A1185">
        <w:rPr>
          <w:rFonts w:ascii="Times New Roman" w:hAnsi="Times New Roman" w:cs="Times New Roman"/>
          <w:color w:val="auto"/>
          <w:sz w:val="36"/>
        </w:rPr>
        <w:t>CHI TIẾT BÁO CÁO CÁC TODO VÀ MINH CHỨNG KẾT QUẢ</w:t>
      </w:r>
      <w:bookmarkEnd w:id="0"/>
    </w:p>
    <w:p w14:paraId="10178F51" w14:textId="77777777" w:rsidR="00BD4BDA" w:rsidRPr="001E51B8" w:rsidRDefault="00BD4BDA" w:rsidP="001E51B8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43353391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1 —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Project Spring Boot &amp;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Maven</w:t>
      </w:r>
      <w:bookmarkEnd w:id="1"/>
    </w:p>
    <w:p w14:paraId="72E1C8A0" w14:textId="74325663" w:rsidR="00BD4BDA" w:rsidRPr="001E51B8" w:rsidRDefault="00BD4BDA" w:rsidP="001E51B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Phụ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trách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r w:rsid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Hồ Bình Nguyên</w:t>
      </w:r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</w:t>
      </w:r>
      <w:proofErr w:type="gram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Leader)  </w:t>
      </w:r>
      <w:r w:rsidR="001E51B8"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proofErr w:type="gram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Issue: #2  </w:t>
      </w:r>
      <w:r w:rsidR="001E51B8"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Nhánh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 feature/2-project-setup</w:t>
      </w:r>
      <w:r w:rsidRPr="001E51B8">
        <w:rPr>
          <w:rFonts w:ascii="Times New Roman" w:hAnsi="Times New Roman" w:cs="Times New Roman"/>
          <w:b/>
          <w:color w:val="2B6CB0"/>
          <w:sz w:val="24"/>
          <w:szCs w:val="24"/>
        </w:rPr>
        <w:br/>
      </w:r>
    </w:p>
    <w:p w14:paraId="5ADA96C9" w14:textId="629F573B" w:rsidR="00BD4BDA" w:rsidRPr="001E51B8" w:rsidRDefault="00BD4BDA" w:rsidP="00470F9F">
      <w:pPr>
        <w:pStyle w:val="ListParagraph"/>
        <w:numPr>
          <w:ilvl w:val="0"/>
          <w:numId w:val="42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>:</w:t>
      </w:r>
      <w:r w:rsidRPr="001E51B8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Spring Boot (Java 21/17)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, JPA, Validation, MSSQL Driver, Lombok,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spring-security-crypto.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51B8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1E51B8">
        <w:rPr>
          <w:rFonts w:ascii="Times New Roman" w:hAnsi="Times New Roman" w:cs="Times New Roman"/>
          <w:sz w:val="24"/>
          <w:szCs w:val="24"/>
        </w:rPr>
        <w:t>.</w:t>
      </w:r>
    </w:p>
    <w:p w14:paraId="0ED7962F" w14:textId="15EBE1D2" w:rsidR="00BD4BDA" w:rsidRPr="001E51B8" w:rsidRDefault="00BD4BDA" w:rsidP="00470F9F">
      <w:pPr>
        <w:pStyle w:val="ListParagraph"/>
        <w:numPr>
          <w:ilvl w:val="0"/>
          <w:numId w:val="42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51B8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7FA93188" w14:textId="3D2BA304" w:rsidR="00BD4BDA" w:rsidRPr="001E51B8" w:rsidRDefault="00BD4BDA" w:rsidP="00470F9F">
      <w:pPr>
        <w:pStyle w:val="ListBullet"/>
        <w:numPr>
          <w:ilvl w:val="0"/>
          <w:numId w:val="43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1E51B8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-v'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Maven 3.9+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JDK.</w:t>
      </w:r>
    </w:p>
    <w:p w14:paraId="18DE31E8" w14:textId="14EF5C7D" w:rsidR="00BD4BDA" w:rsidRPr="001E51B8" w:rsidRDefault="00BD4BDA" w:rsidP="00470F9F">
      <w:pPr>
        <w:pStyle w:val="ListBullet"/>
        <w:numPr>
          <w:ilvl w:val="0"/>
          <w:numId w:val="43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1E51B8">
        <w:rPr>
          <w:rFonts w:ascii="Times New Roman" w:hAnsi="Times New Roman" w:cs="Times New Roman"/>
          <w:sz w:val="24"/>
          <w:szCs w:val="24"/>
        </w:rPr>
        <w:t xml:space="preserve">pom.xml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dependencies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TECH-01.</w:t>
      </w:r>
    </w:p>
    <w:p w14:paraId="1F2D62BB" w14:textId="433C70B5" w:rsidR="00BD4BDA" w:rsidRPr="001E51B8" w:rsidRDefault="00BD4BDA" w:rsidP="00470F9F">
      <w:pPr>
        <w:pStyle w:val="ListBullet"/>
        <w:numPr>
          <w:ilvl w:val="0"/>
          <w:numId w:val="43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1E51B8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clean compile'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BUILD SUCCESS.</w:t>
      </w:r>
    </w:p>
    <w:p w14:paraId="1D9237E4" w14:textId="48A03266" w:rsidR="00C842DA" w:rsidRPr="001E51B8" w:rsidRDefault="00BD4BDA" w:rsidP="00470F9F">
      <w:pPr>
        <w:pStyle w:val="ListBullet"/>
        <w:numPr>
          <w:ilvl w:val="0"/>
          <w:numId w:val="43"/>
        </w:numPr>
        <w:spacing w:after="0"/>
        <w:ind w:left="79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E51B8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 xml:space="preserve"> target/</w:t>
      </w:r>
      <w:proofErr w:type="gramStart"/>
      <w:r w:rsidRPr="001E51B8">
        <w:rPr>
          <w:rFonts w:ascii="Times New Roman" w:hAnsi="Times New Roman" w:cs="Times New Roman"/>
          <w:sz w:val="24"/>
          <w:szCs w:val="24"/>
        </w:rPr>
        <w:t>, .idea</w:t>
      </w:r>
      <w:proofErr w:type="gramEnd"/>
      <w:r w:rsidRPr="001E51B8">
        <w:rPr>
          <w:rFonts w:ascii="Times New Roman" w:hAnsi="Times New Roman" w:cs="Times New Roman"/>
          <w:sz w:val="24"/>
          <w:szCs w:val="24"/>
        </w:rPr>
        <w:t>/, application-</w:t>
      </w:r>
      <w:proofErr w:type="spellStart"/>
      <w:r w:rsidRPr="001E51B8">
        <w:rPr>
          <w:rFonts w:ascii="Times New Roman" w:hAnsi="Times New Roman" w:cs="Times New Roman"/>
          <w:sz w:val="24"/>
          <w:szCs w:val="24"/>
        </w:rPr>
        <w:t>local.properties</w:t>
      </w:r>
      <w:proofErr w:type="spellEnd"/>
      <w:r w:rsidRPr="001E51B8">
        <w:rPr>
          <w:rFonts w:ascii="Times New Roman" w:hAnsi="Times New Roman" w:cs="Times New Roman"/>
          <w:sz w:val="24"/>
          <w:szCs w:val="24"/>
        </w:rPr>
        <w:t>.</w:t>
      </w:r>
    </w:p>
    <w:p w14:paraId="4F8402AE" w14:textId="03FC3D0F" w:rsidR="00BD4BDA" w:rsidRPr="001E51B8" w:rsidRDefault="00BD4BDA" w:rsidP="00470F9F">
      <w:pPr>
        <w:pStyle w:val="ListBullet"/>
        <w:numPr>
          <w:ilvl w:val="0"/>
          <w:numId w:val="42"/>
        </w:num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1E51B8">
        <w:rPr>
          <w:rFonts w:ascii="Times New Roman" w:hAnsi="Times New Roman" w:cs="Times New Roman"/>
          <w:b/>
          <w:sz w:val="24"/>
          <w:szCs w:val="24"/>
        </w:rPr>
        <w:t>:</w:t>
      </w:r>
    </w:p>
    <w:p w14:paraId="23759745" w14:textId="0B3B3DF0" w:rsidR="00C842DA" w:rsidRDefault="00C842DA" w:rsidP="00C842DA">
      <w:pPr>
        <w:pStyle w:val="ListBullet"/>
        <w:numPr>
          <w:ilvl w:val="0"/>
          <w:numId w:val="0"/>
        </w:numPr>
        <w:spacing w:before="20" w:after="20"/>
        <w:rPr>
          <w:b/>
          <w:sz w:val="20"/>
        </w:rPr>
      </w:pPr>
      <w:r w:rsidRPr="00C842DA">
        <w:rPr>
          <w:b/>
          <w:noProof/>
          <w:sz w:val="20"/>
        </w:rPr>
        <w:drawing>
          <wp:inline distT="0" distB="0" distL="0" distR="0" wp14:anchorId="7AC3E74B" wp14:editId="2739ED2A">
            <wp:extent cx="5943600" cy="1437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38DB" w14:textId="67AA7DDB" w:rsidR="00C842DA" w:rsidRDefault="00C842DA" w:rsidP="00BD4BDA">
      <w:r w:rsidRPr="00C842DA">
        <w:rPr>
          <w:noProof/>
        </w:rPr>
        <w:lastRenderedPageBreak/>
        <w:drawing>
          <wp:inline distT="0" distB="0" distL="0" distR="0" wp14:anchorId="56CFC1BC" wp14:editId="327C5A8C">
            <wp:extent cx="5943600" cy="321246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21F6" w14:textId="7A156370" w:rsidR="00C842DA" w:rsidRDefault="00C842DA" w:rsidP="00BD4BDA">
      <w:r w:rsidRPr="00C842DA">
        <w:rPr>
          <w:noProof/>
        </w:rPr>
        <w:drawing>
          <wp:inline distT="0" distB="0" distL="0" distR="0" wp14:anchorId="2194C13E" wp14:editId="2D1528AF">
            <wp:extent cx="5943600" cy="36048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184C" w14:textId="77777777" w:rsidR="00BD4BDA" w:rsidRPr="001E51B8" w:rsidRDefault="00BD4BDA" w:rsidP="001E51B8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43353392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2 —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 Server</w:t>
      </w:r>
      <w:bookmarkEnd w:id="2"/>
    </w:p>
    <w:p w14:paraId="7F0FF78B" w14:textId="700CBF81" w:rsidR="00BD4BDA" w:rsidRPr="001E51B8" w:rsidRDefault="00BD4BDA" w:rsidP="001E51B8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Phụ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trách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r w:rsid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Hồ Bình Nguyên</w:t>
      </w:r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</w:t>
      </w:r>
      <w:proofErr w:type="gram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Leader)  |</w:t>
      </w:r>
      <w:proofErr w:type="gram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Issue: #2  | 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Nhánh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 feature/2-project-setup</w:t>
      </w:r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22988AD5" w14:textId="0FCF6E79" w:rsidR="00BD4BDA" w:rsidRPr="001E51B8" w:rsidRDefault="00BD4BDA" w:rsidP="00470F9F">
      <w:pPr>
        <w:pStyle w:val="ListParagraph"/>
        <w:numPr>
          <w:ilvl w:val="0"/>
          <w:numId w:val="40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Mục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tiêu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&amp;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Nội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dung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thực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hiện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Cấu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application.properties</w:t>
      </w:r>
      <w:proofErr w:type="spellEnd"/>
      <w:proofErr w:type="gram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chung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application-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local.properties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riêng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gitignore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nối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FUCinemaTicketDB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bật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open-in-view=false,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ddl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-auto=update.</w:t>
      </w:r>
    </w:p>
    <w:p w14:paraId="5112C041" w14:textId="01678E6A" w:rsidR="00BD4BDA" w:rsidRPr="001E51B8" w:rsidRDefault="00BD4BDA" w:rsidP="00470F9F">
      <w:pPr>
        <w:pStyle w:val="ListParagraph"/>
        <w:numPr>
          <w:ilvl w:val="0"/>
          <w:numId w:val="40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Checklist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hoàn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thành</w:t>
      </w:r>
      <w:proofErr w:type="spellEnd"/>
      <w:r w:rsidRPr="001E51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(Acceptance Criteria):</w:t>
      </w:r>
    </w:p>
    <w:p w14:paraId="57666444" w14:textId="5FEB121A" w:rsidR="00BD4BDA" w:rsidRPr="001E51B8" w:rsidRDefault="00BD4BDA" w:rsidP="00470F9F">
      <w:pPr>
        <w:pStyle w:val="ListBullet"/>
        <w:numPr>
          <w:ilvl w:val="0"/>
          <w:numId w:val="41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Database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FUCinemaTicketDB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tạo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SQL Server.</w:t>
      </w:r>
    </w:p>
    <w:p w14:paraId="0E2158B3" w14:textId="66A255AC" w:rsidR="00BD4BDA" w:rsidRPr="001E51B8" w:rsidRDefault="00BD4BDA" w:rsidP="00470F9F">
      <w:pPr>
        <w:pStyle w:val="ListBullet"/>
        <w:numPr>
          <w:ilvl w:val="0"/>
          <w:numId w:val="41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HikariPool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nối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thành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văng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lỗi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549642" w14:textId="45F7E003" w:rsidR="00BD4BDA" w:rsidRPr="001E51B8" w:rsidRDefault="00BD4BDA" w:rsidP="00470F9F">
      <w:pPr>
        <w:pStyle w:val="ListBullet"/>
        <w:numPr>
          <w:ilvl w:val="0"/>
          <w:numId w:val="41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Thông tin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sa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/password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cá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nhân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bị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track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lên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Git.</w:t>
      </w:r>
    </w:p>
    <w:p w14:paraId="3EAD4CD1" w14:textId="35A17DB0" w:rsidR="001E51B8" w:rsidRDefault="00BD4BDA" w:rsidP="00470F9F">
      <w:pPr>
        <w:pStyle w:val="ListBullet"/>
        <w:numPr>
          <w:ilvl w:val="0"/>
          <w:numId w:val="41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open-in-view=false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cấu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1E51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production.</w:t>
      </w:r>
    </w:p>
    <w:p w14:paraId="3B897B7B" w14:textId="77777777" w:rsidR="00BD4BDA" w:rsidRPr="00BD4BDA" w:rsidRDefault="00BD4BDA" w:rsidP="00BD4BDA"/>
    <w:p w14:paraId="45B7410E" w14:textId="77777777" w:rsidR="003F75F6" w:rsidRPr="00C23413" w:rsidRDefault="00464654" w:rsidP="00C23413">
      <w:pPr>
        <w:pStyle w:val="Heading2"/>
        <w:spacing w:before="0"/>
        <w:ind w:left="-43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3353393"/>
      <w:r w:rsidRPr="00C23413">
        <w:rPr>
          <w:rFonts w:ascii="Times New Roman" w:hAnsi="Times New Roman" w:cs="Times New Roman"/>
          <w:color w:val="auto"/>
          <w:sz w:val="28"/>
          <w:szCs w:val="28"/>
        </w:rPr>
        <w:t xml:space="preserve">TODO 3 — </w:t>
      </w:r>
      <w:proofErr w:type="spellStart"/>
      <w:r w:rsidRPr="00C23413">
        <w:rPr>
          <w:rFonts w:ascii="Times New Roman" w:hAnsi="Times New Roman" w:cs="Times New Roman"/>
          <w:color w:val="auto"/>
          <w:sz w:val="28"/>
          <w:szCs w:val="28"/>
        </w:rPr>
        <w:t>Cấu</w:t>
      </w:r>
      <w:proofErr w:type="spellEnd"/>
      <w:r w:rsidRPr="00C2341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23413">
        <w:rPr>
          <w:rFonts w:ascii="Times New Roman" w:hAnsi="Times New Roman" w:cs="Times New Roman"/>
          <w:color w:val="auto"/>
          <w:sz w:val="28"/>
          <w:szCs w:val="28"/>
        </w:rPr>
        <w:t>trúc</w:t>
      </w:r>
      <w:proofErr w:type="spellEnd"/>
      <w:r w:rsidRPr="00C23413">
        <w:rPr>
          <w:rFonts w:ascii="Times New Roman" w:hAnsi="Times New Roman" w:cs="Times New Roman"/>
          <w:color w:val="auto"/>
          <w:sz w:val="28"/>
          <w:szCs w:val="28"/>
        </w:rPr>
        <w:t xml:space="preserve"> Package </w:t>
      </w:r>
      <w:proofErr w:type="spellStart"/>
      <w:r w:rsidRPr="00C23413">
        <w:rPr>
          <w:rFonts w:ascii="Times New Roman" w:hAnsi="Times New Roman" w:cs="Times New Roman"/>
          <w:color w:val="auto"/>
          <w:sz w:val="28"/>
          <w:szCs w:val="28"/>
        </w:rPr>
        <w:t>Phân</w:t>
      </w:r>
      <w:proofErr w:type="spellEnd"/>
      <w:r w:rsidRPr="00C2341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23413">
        <w:rPr>
          <w:rFonts w:ascii="Times New Roman" w:hAnsi="Times New Roman" w:cs="Times New Roman"/>
          <w:color w:val="auto"/>
          <w:sz w:val="28"/>
          <w:szCs w:val="28"/>
        </w:rPr>
        <w:t>tầng</w:t>
      </w:r>
      <w:proofErr w:type="spellEnd"/>
      <w:r w:rsidRPr="00C23413">
        <w:rPr>
          <w:rFonts w:ascii="Times New Roman" w:hAnsi="Times New Roman" w:cs="Times New Roman"/>
          <w:color w:val="auto"/>
          <w:sz w:val="28"/>
          <w:szCs w:val="28"/>
        </w:rPr>
        <w:t xml:space="preserve"> &amp; Layout </w:t>
      </w:r>
      <w:proofErr w:type="spellStart"/>
      <w:r w:rsidRPr="00C23413">
        <w:rPr>
          <w:rFonts w:ascii="Times New Roman" w:hAnsi="Times New Roman" w:cs="Times New Roman"/>
          <w:color w:val="auto"/>
          <w:sz w:val="28"/>
          <w:szCs w:val="28"/>
        </w:rPr>
        <w:t>Thymeleaf</w:t>
      </w:r>
      <w:proofErr w:type="spellEnd"/>
      <w:r w:rsidRPr="00C23413">
        <w:rPr>
          <w:rFonts w:ascii="Times New Roman" w:hAnsi="Times New Roman" w:cs="Times New Roman"/>
          <w:color w:val="auto"/>
          <w:sz w:val="28"/>
          <w:szCs w:val="28"/>
        </w:rPr>
        <w:t xml:space="preserve"> Chung</w:t>
      </w:r>
      <w:bookmarkEnd w:id="3"/>
    </w:p>
    <w:p w14:paraId="224790AD" w14:textId="59FAED0E" w:rsidR="003F75F6" w:rsidRPr="00C23413" w:rsidRDefault="00464654" w:rsidP="00C234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3413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C23413">
        <w:rPr>
          <w:rFonts w:ascii="Times New Roman" w:hAnsi="Times New Roman" w:cs="Times New Roman"/>
          <w:b/>
          <w:sz w:val="24"/>
          <w:szCs w:val="24"/>
        </w:rPr>
        <w:t xml:space="preserve">2  </w:t>
      </w:r>
      <w:r w:rsidR="005A1185" w:rsidRPr="00C23413">
        <w:rPr>
          <w:rFonts w:ascii="Times New Roman" w:hAnsi="Times New Roman" w:cs="Times New Roman"/>
          <w:b/>
          <w:sz w:val="24"/>
          <w:szCs w:val="24"/>
        </w:rPr>
        <w:t>-</w:t>
      </w:r>
      <w:proofErr w:type="gram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: feature/2-project-setup  </w:t>
      </w:r>
      <w:r w:rsidR="005A1185" w:rsidRPr="00C23413">
        <w:rPr>
          <w:rFonts w:ascii="Times New Roman" w:hAnsi="Times New Roman" w:cs="Times New Roman"/>
          <w:b/>
          <w:sz w:val="24"/>
          <w:szCs w:val="24"/>
        </w:rPr>
        <w:t>-</w:t>
      </w:r>
      <w:r w:rsidRPr="00C2341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7517A2CD" w14:textId="3B3F0529" w:rsidR="00515E66" w:rsidRPr="00C23413" w:rsidRDefault="00464654" w:rsidP="00470F9F">
      <w:pPr>
        <w:pStyle w:val="ListParagraph"/>
        <w:numPr>
          <w:ilvl w:val="0"/>
          <w:numId w:val="31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>:</w:t>
      </w:r>
      <w:r w:rsidRPr="00C23413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layered package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: config, controller,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dto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, entity,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enums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>, exception, repository, service (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impl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), util.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master layout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templates/fragments/layout.html bao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navbar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(Guest, Admin, Customer),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Flash Message, Fragment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(Pagination)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footer.</w:t>
      </w:r>
    </w:p>
    <w:p w14:paraId="66D9A9DC" w14:textId="26CD99DF" w:rsidR="003F75F6" w:rsidRPr="00C23413" w:rsidRDefault="00464654" w:rsidP="00470F9F">
      <w:pPr>
        <w:pStyle w:val="ListParagraph"/>
        <w:numPr>
          <w:ilvl w:val="0"/>
          <w:numId w:val="31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23413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47565542" w14:textId="0F1B390D" w:rsidR="003F75F6" w:rsidRPr="00C23413" w:rsidRDefault="00464654" w:rsidP="00470F9F">
      <w:pPr>
        <w:pStyle w:val="ListBullet"/>
        <w:numPr>
          <w:ilvl w:val="0"/>
          <w:numId w:val="32"/>
        </w:numPr>
        <w:tabs>
          <w:tab w:val="left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9 package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>.</w:t>
      </w:r>
    </w:p>
    <w:p w14:paraId="561193E0" w14:textId="5308347F" w:rsidR="003F75F6" w:rsidRPr="00C23413" w:rsidRDefault="00464654" w:rsidP="00470F9F">
      <w:pPr>
        <w:pStyle w:val="ListBullet"/>
        <w:numPr>
          <w:ilvl w:val="0"/>
          <w:numId w:val="32"/>
        </w:numPr>
        <w:tabs>
          <w:tab w:val="left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3413">
        <w:rPr>
          <w:rFonts w:ascii="Times New Roman" w:hAnsi="Times New Roman" w:cs="Times New Roman"/>
          <w:sz w:val="24"/>
          <w:szCs w:val="24"/>
        </w:rPr>
        <w:t xml:space="preserve">templates/fragments/layout.html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fragment: head, navbar, flash, </w:t>
      </w:r>
      <w:r w:rsidR="002C06F8" w:rsidRPr="00C23413">
        <w:rPr>
          <w:rFonts w:ascii="Times New Roman" w:hAnsi="Times New Roman" w:cs="Times New Roman"/>
          <w:sz w:val="24"/>
          <w:szCs w:val="24"/>
        </w:rPr>
        <w:tab/>
      </w:r>
      <w:r w:rsidR="002C06F8" w:rsidRPr="00C23413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Pr="00C23413">
        <w:rPr>
          <w:rFonts w:ascii="Times New Roman" w:hAnsi="Times New Roman" w:cs="Times New Roman"/>
          <w:sz w:val="24"/>
          <w:szCs w:val="24"/>
        </w:rPr>
        <w:t>pagination, footer.</w:t>
      </w:r>
    </w:p>
    <w:p w14:paraId="7B62DC7A" w14:textId="232A0E25" w:rsidR="003F75F6" w:rsidRPr="00C23413" w:rsidRDefault="00464654" w:rsidP="00470F9F">
      <w:pPr>
        <w:pStyle w:val="ListBullet"/>
        <w:numPr>
          <w:ilvl w:val="0"/>
          <w:numId w:val="32"/>
        </w:numPr>
        <w:tabs>
          <w:tab w:val="left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3413">
        <w:rPr>
          <w:rFonts w:ascii="Times New Roman" w:hAnsi="Times New Roman" w:cs="Times New Roman"/>
          <w:sz w:val="24"/>
          <w:szCs w:val="24"/>
        </w:rPr>
        <w:t xml:space="preserve">Navbar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>: Guest (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), Admin (Menu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>), Customer (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, Hồ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>).</w:t>
      </w:r>
    </w:p>
    <w:p w14:paraId="1A785113" w14:textId="02C100A6" w:rsidR="00515E66" w:rsidRPr="00C23413" w:rsidRDefault="00464654" w:rsidP="00470F9F">
      <w:pPr>
        <w:pStyle w:val="ListBullet"/>
        <w:numPr>
          <w:ilvl w:val="0"/>
          <w:numId w:val="32"/>
        </w:numPr>
        <w:tabs>
          <w:tab w:val="left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static/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/app.css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23413">
        <w:rPr>
          <w:rFonts w:ascii="Times New Roman" w:hAnsi="Times New Roman" w:cs="Times New Roman"/>
          <w:sz w:val="24"/>
          <w:szCs w:val="24"/>
        </w:rPr>
        <w:t xml:space="preserve"> poster.</w:t>
      </w:r>
    </w:p>
    <w:p w14:paraId="234FBA0C" w14:textId="780359AD" w:rsidR="003F75F6" w:rsidRPr="00C23413" w:rsidRDefault="00464654" w:rsidP="00470F9F">
      <w:pPr>
        <w:pStyle w:val="ListParagraph"/>
        <w:numPr>
          <w:ilvl w:val="0"/>
          <w:numId w:val="31"/>
        </w:num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3413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C23413">
        <w:rPr>
          <w:rFonts w:ascii="Times New Roman" w:hAnsi="Times New Roman" w:cs="Times New Roman"/>
          <w:b/>
          <w:sz w:val="24"/>
          <w:szCs w:val="24"/>
        </w:rPr>
        <w:t>:</w:t>
      </w:r>
    </w:p>
    <w:p w14:paraId="417B4FC8" w14:textId="3894BC2E" w:rsidR="007F7F4C" w:rsidRDefault="007F7F4C">
      <w:pPr>
        <w:rPr>
          <w:rFonts w:ascii="Times New Roman" w:hAnsi="Times New Roman" w:cs="Times New Roman"/>
        </w:rPr>
      </w:pPr>
      <w:r w:rsidRPr="007F7F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D2FE22" wp14:editId="3D6C4634">
            <wp:extent cx="3781953" cy="6906589"/>
            <wp:effectExtent l="0" t="0" r="9525" b="889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0515" w14:textId="704A41BF" w:rsidR="00515E66" w:rsidRPr="005A1185" w:rsidRDefault="00515E66">
      <w:pPr>
        <w:rPr>
          <w:rFonts w:ascii="Times New Roman" w:hAnsi="Times New Roman" w:cs="Times New Roman"/>
        </w:rPr>
      </w:pPr>
      <w:r w:rsidRPr="00515E6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C93505" wp14:editId="74C99900">
            <wp:extent cx="5943600" cy="293624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B13A" w14:textId="77777777" w:rsidR="003F75F6" w:rsidRPr="005A1185" w:rsidRDefault="003F75F6">
      <w:pPr>
        <w:spacing w:after="80"/>
        <w:rPr>
          <w:rFonts w:ascii="Times New Roman" w:hAnsi="Times New Roman" w:cs="Times New Roman"/>
        </w:rPr>
      </w:pPr>
    </w:p>
    <w:p w14:paraId="338ED60A" w14:textId="77777777" w:rsidR="003F75F6" w:rsidRPr="005A1185" w:rsidRDefault="00464654" w:rsidP="00C23413">
      <w:pPr>
        <w:pStyle w:val="Heading2"/>
        <w:spacing w:before="0"/>
        <w:ind w:left="-432"/>
        <w:rPr>
          <w:rFonts w:ascii="Times New Roman" w:hAnsi="Times New Roman" w:cs="Times New Roman"/>
          <w:color w:val="auto"/>
        </w:rPr>
      </w:pPr>
      <w:bookmarkStart w:id="4" w:name="_Toc243353394"/>
      <w:r w:rsidRPr="005A1185">
        <w:rPr>
          <w:rFonts w:ascii="Times New Roman" w:hAnsi="Times New Roman" w:cs="Times New Roman"/>
          <w:color w:val="auto"/>
          <w:sz w:val="28"/>
        </w:rPr>
        <w:t xml:space="preserve">TODO 4 — Enum &amp; Entity Account, Customer (Quan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hệ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1–1)</w:t>
      </w:r>
      <w:bookmarkEnd w:id="4"/>
    </w:p>
    <w:p w14:paraId="09B5FA8E" w14:textId="2AA422A0" w:rsidR="003F75F6" w:rsidRPr="002C06F8" w:rsidRDefault="00464654" w:rsidP="00C234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06F8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2C06F8">
        <w:rPr>
          <w:rFonts w:ascii="Times New Roman" w:hAnsi="Times New Roman" w:cs="Times New Roman"/>
          <w:b/>
          <w:sz w:val="24"/>
          <w:szCs w:val="24"/>
        </w:rPr>
        <w:t xml:space="preserve">3  </w:t>
      </w:r>
      <w:r w:rsidR="002C06F8">
        <w:rPr>
          <w:rFonts w:ascii="Times New Roman" w:hAnsi="Times New Roman" w:cs="Times New Roman"/>
          <w:b/>
          <w:sz w:val="24"/>
          <w:szCs w:val="24"/>
        </w:rPr>
        <w:t>-</w:t>
      </w:r>
      <w:proofErr w:type="gram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: feature/3-entities-repositories  </w:t>
      </w:r>
      <w:r w:rsidR="002C06F8">
        <w:rPr>
          <w:rFonts w:ascii="Times New Roman" w:hAnsi="Times New Roman" w:cs="Times New Roman"/>
          <w:b/>
          <w:sz w:val="24"/>
          <w:szCs w:val="24"/>
        </w:rPr>
        <w:t>-</w:t>
      </w:r>
      <w:r w:rsidRPr="002C06F8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2559C08D" w14:textId="656F315E" w:rsidR="003F75F6" w:rsidRPr="002C06F8" w:rsidRDefault="00464654" w:rsidP="00470F9F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>:</w:t>
      </w:r>
      <w:r w:rsidRPr="002C06F8">
        <w:rPr>
          <w:rFonts w:ascii="Times New Roman" w:hAnsi="Times New Roman" w:cs="Times New Roman"/>
          <w:b/>
          <w:sz w:val="24"/>
          <w:szCs w:val="24"/>
        </w:rPr>
        <w:br/>
      </w:r>
      <w:r w:rsidR="002C06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(Role,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AccountStatus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AgeRating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MovieStatus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RoomStatus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ShowtimeStatus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BookingStatus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Entity Account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1-1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chặt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chẽ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: Customer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owning side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unique=true, nullable=false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FetchType.LAZY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>.</w:t>
      </w:r>
    </w:p>
    <w:p w14:paraId="7F3CA614" w14:textId="768DDC4B" w:rsidR="003F75F6" w:rsidRPr="002C06F8" w:rsidRDefault="00464654" w:rsidP="00470F9F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6F8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54BC4AB2" w14:textId="7B7FF61F" w:rsidR="003F75F6" w:rsidRPr="002C06F8" w:rsidRDefault="00464654" w:rsidP="00470F9F">
      <w:pPr>
        <w:pStyle w:val="ListBullet"/>
        <w:numPr>
          <w:ilvl w:val="0"/>
          <w:numId w:val="8"/>
        </w:numPr>
        <w:tabs>
          <w:tab w:val="left" w:pos="810"/>
        </w:tabs>
        <w:spacing w:after="0"/>
        <w:ind w:left="1170" w:hanging="810"/>
        <w:rPr>
          <w:rFonts w:ascii="Times New Roman" w:hAnsi="Times New Roman" w:cs="Times New Roman"/>
          <w:sz w:val="24"/>
          <w:szCs w:val="24"/>
        </w:rPr>
      </w:pPr>
      <w:r w:rsidRPr="002C06F8">
        <w:rPr>
          <w:rFonts w:ascii="Times New Roman" w:hAnsi="Times New Roman" w:cs="Times New Roman"/>
          <w:sz w:val="24"/>
          <w:szCs w:val="24"/>
        </w:rPr>
        <w:t xml:space="preserve">8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AgeRating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minAge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nhãn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>.</w:t>
      </w:r>
    </w:p>
    <w:p w14:paraId="568A6B33" w14:textId="7711FB5E" w:rsidR="003F75F6" w:rsidRPr="002C06F8" w:rsidRDefault="00464654" w:rsidP="00470F9F">
      <w:pPr>
        <w:pStyle w:val="ListBullet"/>
        <w:numPr>
          <w:ilvl w:val="0"/>
          <w:numId w:val="8"/>
        </w:numPr>
        <w:tabs>
          <w:tab w:val="left" w:pos="81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2C06F8">
        <w:rPr>
          <w:rFonts w:ascii="Times New Roman" w:hAnsi="Times New Roman" w:cs="Times New Roman"/>
          <w:sz w:val="24"/>
          <w:szCs w:val="24"/>
        </w:rPr>
        <w:t xml:space="preserve">Account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EnumType.STRING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>).</w:t>
      </w:r>
    </w:p>
    <w:p w14:paraId="173F69E2" w14:textId="07E54BF3" w:rsidR="003F75F6" w:rsidRPr="002C06F8" w:rsidRDefault="00464654" w:rsidP="00470F9F">
      <w:pPr>
        <w:pStyle w:val="ListBullet"/>
        <w:numPr>
          <w:ilvl w:val="0"/>
          <w:numId w:val="8"/>
        </w:numPr>
        <w:tabs>
          <w:tab w:val="left" w:pos="81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2C06F8">
        <w:rPr>
          <w:rFonts w:ascii="Times New Roman" w:hAnsi="Times New Roman" w:cs="Times New Roman"/>
          <w:sz w:val="24"/>
          <w:szCs w:val="24"/>
        </w:rPr>
        <w:t xml:space="preserve">Customer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unique: email, mobile (10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identityCard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(12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>).</w:t>
      </w:r>
    </w:p>
    <w:p w14:paraId="76CDBB38" w14:textId="029F5411" w:rsidR="003F75F6" w:rsidRPr="002C06F8" w:rsidRDefault="00464654" w:rsidP="00470F9F">
      <w:pPr>
        <w:pStyle w:val="ListBullet"/>
        <w:numPr>
          <w:ilvl w:val="0"/>
          <w:numId w:val="8"/>
        </w:numPr>
        <w:tabs>
          <w:tab w:val="left" w:pos="81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2C06F8">
        <w:rPr>
          <w:rFonts w:ascii="Times New Roman" w:hAnsi="Times New Roman" w:cs="Times New Roman"/>
          <w:sz w:val="24"/>
          <w:szCs w:val="24"/>
        </w:rPr>
        <w:t xml:space="preserve">Hibernate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ddl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-auto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accounts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customers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SQL Server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C06F8">
        <w:rPr>
          <w:rFonts w:ascii="Times New Roman" w:hAnsi="Times New Roman" w:cs="Times New Roman"/>
          <w:sz w:val="24"/>
          <w:szCs w:val="24"/>
        </w:rPr>
        <w:t xml:space="preserve"> 1-1.</w:t>
      </w:r>
    </w:p>
    <w:p w14:paraId="174CD911" w14:textId="7B90FEF7" w:rsidR="003F75F6" w:rsidRPr="002C06F8" w:rsidRDefault="00464654" w:rsidP="00470F9F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06F8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2C06F8">
        <w:rPr>
          <w:rFonts w:ascii="Times New Roman" w:hAnsi="Times New Roman" w:cs="Times New Roman"/>
          <w:b/>
          <w:sz w:val="24"/>
          <w:szCs w:val="24"/>
        </w:rPr>
        <w:t>:</w:t>
      </w:r>
    </w:p>
    <w:p w14:paraId="3F8FE06B" w14:textId="32A1E12F" w:rsidR="003F75F6" w:rsidRDefault="00614B57">
      <w:pPr>
        <w:spacing w:after="80"/>
        <w:rPr>
          <w:rFonts w:ascii="Times New Roman" w:hAnsi="Times New Roman" w:cs="Times New Roman"/>
        </w:rPr>
      </w:pPr>
      <w:r w:rsidRPr="00614B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AF0AE6" wp14:editId="2E41F006">
            <wp:extent cx="3010320" cy="2095792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9B19" w14:textId="3133BF1E" w:rsidR="00614B57" w:rsidRDefault="00614B57">
      <w:pPr>
        <w:spacing w:after="80"/>
        <w:rPr>
          <w:rFonts w:ascii="Times New Roman" w:hAnsi="Times New Roman" w:cs="Times New Roman"/>
        </w:rPr>
      </w:pPr>
      <w:r w:rsidRPr="00614B57">
        <w:rPr>
          <w:rFonts w:ascii="Times New Roman" w:hAnsi="Times New Roman" w:cs="Times New Roman"/>
          <w:noProof/>
        </w:rPr>
        <w:drawing>
          <wp:inline distT="0" distB="0" distL="0" distR="0" wp14:anchorId="1C24A4AC" wp14:editId="44CE2E41">
            <wp:extent cx="2676899" cy="638264"/>
            <wp:effectExtent l="0" t="0" r="9525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BD8A" w14:textId="1694B9EA" w:rsidR="007F712E" w:rsidRDefault="00247B09">
      <w:pPr>
        <w:spacing w:after="80"/>
        <w:rPr>
          <w:rFonts w:ascii="Times New Roman" w:hAnsi="Times New Roman" w:cs="Times New Roman"/>
        </w:rPr>
      </w:pPr>
      <w:r w:rsidRPr="00247B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ACFD0A" wp14:editId="21746594">
            <wp:extent cx="3848637" cy="5344271"/>
            <wp:effectExtent l="0" t="0" r="0" b="889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E3D7" w14:textId="77777777" w:rsidR="007F712E" w:rsidRPr="00C23413" w:rsidRDefault="007F712E" w:rsidP="00BC2925">
      <w:pPr>
        <w:pStyle w:val="Heading2"/>
        <w:spacing w:before="0"/>
        <w:ind w:left="-43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43353395"/>
      <w:r w:rsidRPr="00C23413">
        <w:rPr>
          <w:rFonts w:ascii="Times New Roman" w:hAnsi="Times New Roman" w:cs="Times New Roman"/>
          <w:color w:val="auto"/>
          <w:sz w:val="28"/>
          <w:szCs w:val="28"/>
        </w:rPr>
        <w:t>TODO 5 — Entity Genre &amp; Movie (1–N)</w:t>
      </w:r>
      <w:bookmarkEnd w:id="5"/>
    </w:p>
    <w:p w14:paraId="63EF7310" w14:textId="01F48CD2" w:rsidR="007F712E" w:rsidRPr="00BC2925" w:rsidRDefault="007F712E" w:rsidP="00BC2925">
      <w:pPr>
        <w:spacing w:after="0"/>
        <w:ind w:left="-144"/>
        <w:rPr>
          <w:rFonts w:ascii="Times New Roman" w:hAnsi="Times New Roman" w:cs="Times New Roman"/>
          <w:sz w:val="24"/>
          <w:szCs w:val="24"/>
        </w:rPr>
      </w:pPr>
      <w:r w:rsidRPr="007F712E">
        <w:rPr>
          <w:rFonts w:ascii="Times New Roman" w:hAnsi="Times New Roman" w:cs="Times New Roman"/>
          <w:b/>
          <w:sz w:val="19"/>
        </w:rPr>
        <w:t xml:space="preserve"> </w:t>
      </w:r>
      <w:r w:rsidR="00BC2925" w:rsidRPr="002C06F8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="00BC2925" w:rsidRPr="002C06F8">
        <w:rPr>
          <w:rFonts w:ascii="Times New Roman" w:hAnsi="Times New Roman" w:cs="Times New Roman"/>
          <w:b/>
          <w:sz w:val="24"/>
          <w:szCs w:val="24"/>
        </w:rPr>
        <w:t xml:space="preserve">3  </w:t>
      </w:r>
      <w:r w:rsidR="00BC2925">
        <w:rPr>
          <w:rFonts w:ascii="Times New Roman" w:hAnsi="Times New Roman" w:cs="Times New Roman"/>
          <w:b/>
          <w:sz w:val="24"/>
          <w:szCs w:val="24"/>
        </w:rPr>
        <w:t>-</w:t>
      </w:r>
      <w:proofErr w:type="gramEnd"/>
      <w:r w:rsidR="00BC2925" w:rsidRPr="002C06F8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BC2925" w:rsidRPr="002C06F8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="00BC2925" w:rsidRPr="002C06F8">
        <w:rPr>
          <w:rFonts w:ascii="Times New Roman" w:hAnsi="Times New Roman" w:cs="Times New Roman"/>
          <w:b/>
          <w:sz w:val="24"/>
          <w:szCs w:val="24"/>
        </w:rPr>
        <w:t xml:space="preserve">: feature/3-entities-repositories  </w:t>
      </w:r>
      <w:r w:rsidR="00BC2925">
        <w:rPr>
          <w:rFonts w:ascii="Times New Roman" w:hAnsi="Times New Roman" w:cs="Times New Roman"/>
          <w:b/>
          <w:sz w:val="24"/>
          <w:szCs w:val="24"/>
        </w:rPr>
        <w:t>-</w:t>
      </w:r>
      <w:r w:rsidR="00BC2925" w:rsidRPr="002C06F8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BC2925" w:rsidRPr="002C06F8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="00BC2925"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C2925" w:rsidRPr="002C06F8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="00BC2925" w:rsidRPr="002C06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C2925" w:rsidRPr="002C06F8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="00BC2925" w:rsidRPr="002C06F8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741E2359" w14:textId="2D3E48AA" w:rsidR="007F712E" w:rsidRPr="00BC2925" w:rsidRDefault="007F712E" w:rsidP="00470F9F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</w:t>
      </w:r>
      <w:r w:rsidRPr="00BC2925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Entity Genre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Movie. Quan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1-N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Genre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Movie (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mappedBy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='genre',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cascade remove). Movie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AgeRating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MovieStatus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.</w:t>
      </w:r>
    </w:p>
    <w:p w14:paraId="433EF4CF" w14:textId="055E1752" w:rsidR="007F712E" w:rsidRPr="00BC2925" w:rsidRDefault="007F712E" w:rsidP="00470F9F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61427D31" w14:textId="35705E28" w:rsidR="007F712E" w:rsidRPr="00BC2925" w:rsidRDefault="007F712E" w:rsidP="00470F9F">
      <w:pPr>
        <w:pStyle w:val="ListBullet"/>
        <w:numPr>
          <w:ilvl w:val="0"/>
          <w:numId w:val="9"/>
        </w:numPr>
        <w:spacing w:after="0"/>
        <w:ind w:left="648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sz w:val="24"/>
          <w:szCs w:val="24"/>
        </w:rPr>
        <w:t xml:space="preserve">Genre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genreName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unique, description.</w:t>
      </w:r>
    </w:p>
    <w:p w14:paraId="4EC9B264" w14:textId="56DD9A7C" w:rsidR="007F712E" w:rsidRPr="00BC2925" w:rsidRDefault="007F712E" w:rsidP="00470F9F">
      <w:pPr>
        <w:pStyle w:val="ListBullet"/>
        <w:numPr>
          <w:ilvl w:val="0"/>
          <w:numId w:val="9"/>
        </w:numPr>
        <w:spacing w:after="0"/>
        <w:ind w:left="648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sz w:val="24"/>
          <w:szCs w:val="24"/>
        </w:rPr>
        <w:t xml:space="preserve">Movie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FK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genre_id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NOT NULL, duration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[30, 300].</w:t>
      </w:r>
    </w:p>
    <w:p w14:paraId="2ACD8E41" w14:textId="32D8E665" w:rsidR="007F712E" w:rsidRPr="00BC2925" w:rsidRDefault="007F712E" w:rsidP="00470F9F">
      <w:pPr>
        <w:pStyle w:val="ListBullet"/>
        <w:numPr>
          <w:ilvl w:val="0"/>
          <w:numId w:val="9"/>
        </w:numPr>
        <w:spacing w:after="0"/>
        <w:ind w:left="648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cascade REMOVE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Genre sang Movie.</w:t>
      </w:r>
    </w:p>
    <w:p w14:paraId="41A9682D" w14:textId="032CDEB1" w:rsidR="007F712E" w:rsidRPr="00BC2925" w:rsidRDefault="007F712E" w:rsidP="00470F9F">
      <w:pPr>
        <w:pStyle w:val="ListBullet"/>
        <w:numPr>
          <w:ilvl w:val="0"/>
          <w:numId w:val="9"/>
        </w:numPr>
        <w:spacing w:after="0"/>
        <w:ind w:left="648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genres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movies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SQL Server.</w:t>
      </w:r>
      <w:r w:rsidR="00BC2925"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</w:t>
      </w:r>
    </w:p>
    <w:p w14:paraId="6B67CEB1" w14:textId="67D8D61E" w:rsidR="00BC2925" w:rsidRPr="00BC2925" w:rsidRDefault="00BC2925" w:rsidP="00470F9F">
      <w:pPr>
        <w:pStyle w:val="ListBullet"/>
        <w:numPr>
          <w:ilvl w:val="0"/>
          <w:numId w:val="1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</w:t>
      </w:r>
    </w:p>
    <w:p w14:paraId="10A011D5" w14:textId="77777777" w:rsidR="00BC2925" w:rsidRDefault="00BC2925" w:rsidP="00BC2925">
      <w:pPr>
        <w:pStyle w:val="ListBullet"/>
        <w:numPr>
          <w:ilvl w:val="0"/>
          <w:numId w:val="0"/>
        </w:numPr>
        <w:spacing w:afterLines="40" w:after="96"/>
        <w:ind w:left="216"/>
        <w:rPr>
          <w:rFonts w:ascii="Times New Roman" w:hAnsi="Times New Roman" w:cs="Times New Roman"/>
        </w:rPr>
      </w:pPr>
    </w:p>
    <w:p w14:paraId="7C5BF320" w14:textId="77777777" w:rsidR="00BC2925" w:rsidRPr="00BC2925" w:rsidRDefault="00BC2925" w:rsidP="00BC2925">
      <w:pPr>
        <w:pStyle w:val="ListBullet"/>
        <w:numPr>
          <w:ilvl w:val="0"/>
          <w:numId w:val="0"/>
        </w:numPr>
        <w:spacing w:afterLines="40" w:after="96"/>
        <w:rPr>
          <w:rFonts w:ascii="Times New Roman" w:hAnsi="Times New Roman" w:cs="Times New Roman"/>
        </w:rPr>
      </w:pPr>
    </w:p>
    <w:p w14:paraId="1BD30AA1" w14:textId="4EC1A877" w:rsidR="007F712E" w:rsidRDefault="007F712E" w:rsidP="007F712E">
      <w:pPr>
        <w:spacing w:after="40"/>
        <w:rPr>
          <w:rFonts w:ascii="Times New Roman" w:hAnsi="Times New Roman" w:cs="Times New Roman"/>
        </w:rPr>
      </w:pPr>
      <w:r w:rsidRPr="007F712E">
        <w:rPr>
          <w:rFonts w:ascii="Times New Roman" w:hAnsi="Times New Roman" w:cs="Times New Roman"/>
          <w:noProof/>
        </w:rPr>
        <w:drawing>
          <wp:inline distT="0" distB="0" distL="0" distR="0" wp14:anchorId="1DB80257" wp14:editId="373E7AC1">
            <wp:extent cx="2686425" cy="1124107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C06F" w14:textId="207BD2CA" w:rsidR="007F712E" w:rsidRDefault="007F712E" w:rsidP="007F712E">
      <w:pPr>
        <w:spacing w:after="40"/>
        <w:rPr>
          <w:rFonts w:ascii="Times New Roman" w:hAnsi="Times New Roman" w:cs="Times New Roman"/>
        </w:rPr>
      </w:pPr>
      <w:r w:rsidRPr="007F712E">
        <w:rPr>
          <w:rFonts w:ascii="Times New Roman" w:hAnsi="Times New Roman" w:cs="Times New Roman"/>
          <w:noProof/>
        </w:rPr>
        <w:drawing>
          <wp:inline distT="0" distB="0" distL="0" distR="0" wp14:anchorId="49524016" wp14:editId="73716860">
            <wp:extent cx="5430008" cy="781159"/>
            <wp:effectExtent l="0" t="0" r="0" b="0"/>
            <wp:docPr id="7" name="Picture 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background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D202" w14:textId="0969A102" w:rsidR="007F712E" w:rsidRDefault="007F712E" w:rsidP="007F712E">
      <w:pPr>
        <w:spacing w:after="40"/>
        <w:rPr>
          <w:rFonts w:ascii="Times New Roman" w:hAnsi="Times New Roman" w:cs="Times New Roman"/>
        </w:rPr>
      </w:pPr>
      <w:r w:rsidRPr="007F712E">
        <w:rPr>
          <w:rFonts w:ascii="Times New Roman" w:hAnsi="Times New Roman" w:cs="Times New Roman"/>
          <w:noProof/>
        </w:rPr>
        <w:drawing>
          <wp:inline distT="0" distB="0" distL="0" distR="0" wp14:anchorId="18B9F7B2" wp14:editId="31601991">
            <wp:extent cx="5353797" cy="943107"/>
            <wp:effectExtent l="0" t="0" r="0" b="9525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6CB8" w14:textId="2F5D9A42" w:rsidR="00247B09" w:rsidRPr="007F712E" w:rsidRDefault="00247B09" w:rsidP="007F712E">
      <w:pPr>
        <w:spacing w:after="40"/>
        <w:rPr>
          <w:rFonts w:ascii="Times New Roman" w:hAnsi="Times New Roman" w:cs="Times New Roman"/>
        </w:rPr>
      </w:pPr>
      <w:r w:rsidRPr="00247B09">
        <w:rPr>
          <w:rFonts w:ascii="Times New Roman" w:hAnsi="Times New Roman" w:cs="Times New Roman"/>
          <w:noProof/>
        </w:rPr>
        <w:drawing>
          <wp:inline distT="0" distB="0" distL="0" distR="0" wp14:anchorId="34F3A8C6" wp14:editId="029E82C2">
            <wp:extent cx="3762900" cy="3191320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9237" w14:textId="77777777" w:rsidR="007F712E" w:rsidRPr="007F712E" w:rsidRDefault="007F712E" w:rsidP="00BC2925">
      <w:pPr>
        <w:pStyle w:val="Heading2"/>
        <w:spacing w:before="0"/>
        <w:rPr>
          <w:rFonts w:ascii="Times New Roman" w:hAnsi="Times New Roman" w:cs="Times New Roman"/>
          <w:color w:val="auto"/>
        </w:rPr>
      </w:pPr>
      <w:bookmarkStart w:id="6" w:name="_Toc243353396"/>
      <w:r w:rsidRPr="007F712E">
        <w:rPr>
          <w:rFonts w:ascii="Times New Roman" w:hAnsi="Times New Roman" w:cs="Times New Roman"/>
          <w:color w:val="auto"/>
        </w:rPr>
        <w:t>TODO 6 — Entity Room &amp; Showtime</w:t>
      </w:r>
      <w:bookmarkEnd w:id="6"/>
    </w:p>
    <w:p w14:paraId="103505A6" w14:textId="77777777" w:rsidR="007F712E" w:rsidRPr="00BC2925" w:rsidRDefault="007F712E" w:rsidP="00BC2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Segoe UI Emoji" w:hAnsi="Segoe UI Emoji" w:cs="Segoe UI Emoji"/>
          <w:b/>
          <w:sz w:val="24"/>
          <w:szCs w:val="24"/>
        </w:rPr>
        <w:t>📌</w:t>
      </w:r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Phụ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trách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: Thành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viên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BC2925">
        <w:rPr>
          <w:rFonts w:ascii="Times New Roman" w:hAnsi="Times New Roman" w:cs="Times New Roman"/>
          <w:b/>
          <w:sz w:val="24"/>
          <w:szCs w:val="24"/>
        </w:rPr>
        <w:t>3  |</w:t>
      </w:r>
      <w:proofErr w:type="gram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 Issue: #3  | 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 feature/3-entities-repositories</w:t>
      </w:r>
      <w:r w:rsidRPr="00BC2925">
        <w:rPr>
          <w:rFonts w:ascii="Times New Roman" w:hAnsi="Times New Roman" w:cs="Times New Roman"/>
          <w:b/>
          <w:sz w:val="24"/>
          <w:szCs w:val="24"/>
        </w:rPr>
        <w:br/>
      </w:r>
    </w:p>
    <w:p w14:paraId="5D267796" w14:textId="1882E763" w:rsidR="007F712E" w:rsidRPr="00BC2925" w:rsidRDefault="007F712E" w:rsidP="00470F9F">
      <w:pPr>
        <w:pStyle w:val="ListParagraph"/>
        <w:numPr>
          <w:ilvl w:val="0"/>
          <w:numId w:val="10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</w:t>
      </w:r>
      <w:r w:rsidRPr="00BC2925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Entity Room (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totalRows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seatsPerRow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, capacity)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Showtime (N-1 Movie, N-1 Room,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startTime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endTime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).</w:t>
      </w:r>
    </w:p>
    <w:p w14:paraId="27C69DDE" w14:textId="388FCBE0" w:rsidR="007F712E" w:rsidRPr="00BC2925" w:rsidRDefault="007F712E" w:rsidP="00470F9F">
      <w:pPr>
        <w:pStyle w:val="ListParagraph"/>
        <w:numPr>
          <w:ilvl w:val="0"/>
          <w:numId w:val="10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09A32877" w14:textId="57178E20" w:rsidR="007F712E" w:rsidRPr="00BC2925" w:rsidRDefault="007F712E" w:rsidP="00470F9F">
      <w:pPr>
        <w:pStyle w:val="ListBullet"/>
        <w:numPr>
          <w:ilvl w:val="0"/>
          <w:numId w:val="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sz w:val="24"/>
          <w:szCs w:val="24"/>
        </w:rPr>
        <w:lastRenderedPageBreak/>
        <w:t xml:space="preserve">Room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totalRows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(1-26),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seatsPerRow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(1-30),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roomName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unique.</w:t>
      </w:r>
    </w:p>
    <w:p w14:paraId="53541666" w14:textId="438C1CEB" w:rsidR="007F712E" w:rsidRPr="00BC2925" w:rsidRDefault="007F712E" w:rsidP="00470F9F">
      <w:pPr>
        <w:pStyle w:val="ListBullet"/>
        <w:numPr>
          <w:ilvl w:val="0"/>
          <w:numId w:val="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sz w:val="24"/>
          <w:szCs w:val="24"/>
        </w:rPr>
        <w:t xml:space="preserve">Showtime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FK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movie_id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room_id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.</w:t>
      </w:r>
    </w:p>
    <w:p w14:paraId="5BEC3798" w14:textId="3F9FFF76" w:rsidR="007F712E" w:rsidRPr="00BC2925" w:rsidRDefault="007F712E" w:rsidP="00470F9F">
      <w:pPr>
        <w:pStyle w:val="ListBullet"/>
        <w:numPr>
          <w:ilvl w:val="0"/>
          <w:numId w:val="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LocalDateTime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.</w:t>
      </w:r>
    </w:p>
    <w:p w14:paraId="3F70BCDE" w14:textId="77777777" w:rsidR="00BC2925" w:rsidRPr="00BC2925" w:rsidRDefault="007F712E" w:rsidP="00470F9F">
      <w:pPr>
        <w:pStyle w:val="ListBullet"/>
        <w:numPr>
          <w:ilvl w:val="0"/>
          <w:numId w:val="9"/>
        </w:numPr>
        <w:spacing w:after="0"/>
        <w:ind w:left="79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rooms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showtimes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SQL Server.</w:t>
      </w:r>
    </w:p>
    <w:p w14:paraId="0CD63577" w14:textId="34D9801C" w:rsidR="007F712E" w:rsidRDefault="007F712E" w:rsidP="00470F9F">
      <w:pPr>
        <w:pStyle w:val="ListBullet"/>
        <w:numPr>
          <w:ilvl w:val="0"/>
          <w:numId w:val="10"/>
        </w:num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</w:t>
      </w:r>
    </w:p>
    <w:p w14:paraId="4F0393E0" w14:textId="77777777" w:rsidR="00BC2925" w:rsidRPr="00BC2925" w:rsidRDefault="00BC2925" w:rsidP="00BC2925">
      <w:pPr>
        <w:pStyle w:val="ListBullet"/>
        <w:numPr>
          <w:ilvl w:val="0"/>
          <w:numId w:val="0"/>
        </w:numPr>
        <w:spacing w:after="0"/>
        <w:ind w:left="216"/>
        <w:rPr>
          <w:rFonts w:ascii="Times New Roman" w:hAnsi="Times New Roman" w:cs="Times New Roman"/>
          <w:b/>
          <w:sz w:val="24"/>
          <w:szCs w:val="24"/>
        </w:rPr>
      </w:pPr>
    </w:p>
    <w:p w14:paraId="443C4704" w14:textId="7731EF54" w:rsidR="00247B09" w:rsidRPr="007F712E" w:rsidRDefault="00247B09" w:rsidP="007F712E">
      <w:pPr>
        <w:rPr>
          <w:rFonts w:ascii="Times New Roman" w:hAnsi="Times New Roman" w:cs="Times New Roman"/>
        </w:rPr>
      </w:pPr>
      <w:r w:rsidRPr="00247B09">
        <w:rPr>
          <w:rFonts w:ascii="Times New Roman" w:hAnsi="Times New Roman" w:cs="Times New Roman"/>
          <w:noProof/>
        </w:rPr>
        <w:drawing>
          <wp:inline distT="0" distB="0" distL="0" distR="0" wp14:anchorId="51B770A1" wp14:editId="0568B5B8">
            <wp:extent cx="2514951" cy="2305372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6AA4" w14:textId="77777777" w:rsidR="007F712E" w:rsidRPr="005A1185" w:rsidRDefault="007F712E">
      <w:pPr>
        <w:spacing w:after="80"/>
        <w:rPr>
          <w:rFonts w:ascii="Times New Roman" w:hAnsi="Times New Roman" w:cs="Times New Roman"/>
        </w:rPr>
      </w:pPr>
    </w:p>
    <w:p w14:paraId="0DA137ED" w14:textId="77777777" w:rsidR="003F75F6" w:rsidRPr="005A1185" w:rsidRDefault="00464654" w:rsidP="00BC2925">
      <w:pPr>
        <w:pStyle w:val="Heading2"/>
        <w:spacing w:before="0"/>
        <w:ind w:left="-432"/>
        <w:rPr>
          <w:rFonts w:ascii="Times New Roman" w:hAnsi="Times New Roman" w:cs="Times New Roman"/>
          <w:color w:val="auto"/>
        </w:rPr>
      </w:pPr>
      <w:bookmarkStart w:id="7" w:name="_Toc243353397"/>
      <w:r w:rsidRPr="005A1185">
        <w:rPr>
          <w:rFonts w:ascii="Times New Roman" w:hAnsi="Times New Roman" w:cs="Times New Roman"/>
          <w:color w:val="auto"/>
          <w:sz w:val="28"/>
        </w:rPr>
        <w:t>TODO 7 — Entity Booking, Ticket (Cascade) &amp; Review (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Khóa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chính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kép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>)</w:t>
      </w:r>
      <w:bookmarkEnd w:id="7"/>
    </w:p>
    <w:p w14:paraId="7CEB2469" w14:textId="4D1E773D" w:rsidR="003F75F6" w:rsidRPr="00BC2925" w:rsidRDefault="00464654" w:rsidP="00BC2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BC2925">
        <w:rPr>
          <w:rFonts w:ascii="Times New Roman" w:hAnsi="Times New Roman" w:cs="Times New Roman"/>
          <w:b/>
          <w:sz w:val="24"/>
          <w:szCs w:val="24"/>
        </w:rPr>
        <w:t xml:space="preserve">3  </w:t>
      </w:r>
      <w:r w:rsidR="00BC2925">
        <w:rPr>
          <w:rFonts w:ascii="Times New Roman" w:hAnsi="Times New Roman" w:cs="Times New Roman"/>
          <w:b/>
          <w:sz w:val="24"/>
          <w:szCs w:val="24"/>
        </w:rPr>
        <w:t>-</w:t>
      </w:r>
      <w:proofErr w:type="gram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: feature/3-entities-repositories  </w:t>
      </w:r>
      <w:r w:rsidR="00BC2925">
        <w:rPr>
          <w:rFonts w:ascii="Times New Roman" w:hAnsi="Times New Roman" w:cs="Times New Roman"/>
          <w:b/>
          <w:sz w:val="24"/>
          <w:szCs w:val="24"/>
        </w:rPr>
        <w:t>-</w:t>
      </w:r>
      <w:r w:rsidRPr="00BC2925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63E0BB84" w14:textId="709563C1" w:rsidR="003F75F6" w:rsidRPr="00BC2925" w:rsidRDefault="00464654" w:rsidP="00470F9F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</w:t>
      </w:r>
      <w:r w:rsidRPr="00BC2925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Entity Booking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Ticket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1-N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cascade =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CascadeType.ALL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orphanRemoval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= true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helper method </w:t>
      </w:r>
      <w:proofErr w:type="spellStart"/>
      <w:proofErr w:type="gramStart"/>
      <w:r w:rsidRPr="00BC2925">
        <w:rPr>
          <w:rFonts w:ascii="Times New Roman" w:hAnsi="Times New Roman" w:cs="Times New Roman"/>
          <w:sz w:val="24"/>
          <w:szCs w:val="24"/>
        </w:rPr>
        <w:t>addTicket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292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Entity Review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kép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qua @Embeddable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ReviewId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@EmbeddedId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@MapsId.</w:t>
      </w:r>
    </w:p>
    <w:p w14:paraId="3F869C08" w14:textId="74F5BEAD" w:rsidR="003F75F6" w:rsidRPr="00BC2925" w:rsidRDefault="00464654" w:rsidP="00470F9F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  <w:r w:rsidRPr="00BC2925">
        <w:rPr>
          <w:rFonts w:ascii="Times New Roman" w:hAnsi="Times New Roman" w:cs="Times New Roman"/>
          <w:b/>
          <w:sz w:val="24"/>
          <w:szCs w:val="24"/>
        </w:rPr>
        <w:br/>
      </w:r>
    </w:p>
    <w:p w14:paraId="2A1CBA05" w14:textId="7722BA8E" w:rsidR="003F75F6" w:rsidRPr="00BC2925" w:rsidRDefault="00464654" w:rsidP="00BC2925">
      <w:pPr>
        <w:pStyle w:val="ListBullet"/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sz w:val="24"/>
          <w:szCs w:val="24"/>
        </w:rPr>
        <w:t xml:space="preserve">Booking 1-N Ticket: Thao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Booking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cascade sang Ticket.</w:t>
      </w:r>
    </w:p>
    <w:p w14:paraId="2B1926DD" w14:textId="1FE931D7" w:rsidR="003F75F6" w:rsidRPr="00BC2925" w:rsidRDefault="00464654" w:rsidP="00BC2925">
      <w:pPr>
        <w:pStyle w:val="ListBullet"/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sz w:val="24"/>
          <w:szCs w:val="24"/>
        </w:rPr>
        <w:t xml:space="preserve">Ticket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dư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showtime_id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(Q4).</w:t>
      </w:r>
    </w:p>
    <w:p w14:paraId="7EF4A5FA" w14:textId="08A07C3B" w:rsidR="003F75F6" w:rsidRPr="00BC2925" w:rsidRDefault="00464654" w:rsidP="00BC2925">
      <w:pPr>
        <w:pStyle w:val="ListBullet"/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ReviewId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implements Serializable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equals/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hashCode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.</w:t>
      </w:r>
    </w:p>
    <w:p w14:paraId="197E9900" w14:textId="1E107CA0" w:rsidR="00BC2925" w:rsidRPr="00BC2925" w:rsidRDefault="00464654" w:rsidP="00BC2925">
      <w:pPr>
        <w:pStyle w:val="ListBullet"/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reviews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SQL Server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Primary Key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kép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movie_id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).</w:t>
      </w:r>
    </w:p>
    <w:p w14:paraId="689E6F6A" w14:textId="7E1FE8CF" w:rsidR="003F75F6" w:rsidRPr="00BC2925" w:rsidRDefault="00464654" w:rsidP="00470F9F">
      <w:pPr>
        <w:pStyle w:val="ListBullet"/>
        <w:numPr>
          <w:ilvl w:val="0"/>
          <w:numId w:val="12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</w:t>
      </w:r>
    </w:p>
    <w:p w14:paraId="316C8BFF" w14:textId="53836487" w:rsidR="003F75F6" w:rsidRDefault="00247B09">
      <w:pPr>
        <w:spacing w:after="80"/>
        <w:rPr>
          <w:rFonts w:ascii="Times New Roman" w:hAnsi="Times New Roman" w:cs="Times New Roman"/>
        </w:rPr>
      </w:pPr>
      <w:r w:rsidRPr="00247B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03A28D" wp14:editId="037FA902">
            <wp:extent cx="2210108" cy="2067213"/>
            <wp:effectExtent l="0" t="0" r="0" b="952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7A38" w14:textId="07ED7F7B" w:rsidR="00247B09" w:rsidRPr="005A1185" w:rsidRDefault="00247B09">
      <w:pPr>
        <w:spacing w:after="80"/>
        <w:rPr>
          <w:rFonts w:ascii="Times New Roman" w:hAnsi="Times New Roman" w:cs="Times New Roman"/>
        </w:rPr>
      </w:pPr>
      <w:r w:rsidRPr="00247B09">
        <w:rPr>
          <w:rFonts w:ascii="Times New Roman" w:hAnsi="Times New Roman" w:cs="Times New Roman"/>
          <w:noProof/>
        </w:rPr>
        <w:drawing>
          <wp:inline distT="0" distB="0" distL="0" distR="0" wp14:anchorId="3D404DC7" wp14:editId="66F498B1">
            <wp:extent cx="2029108" cy="2181529"/>
            <wp:effectExtent l="0" t="0" r="9525" b="952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763" w14:textId="77777777" w:rsidR="003F75F6" w:rsidRPr="005A1185" w:rsidRDefault="00464654" w:rsidP="00BC2925">
      <w:pPr>
        <w:pStyle w:val="Heading2"/>
        <w:spacing w:before="0"/>
        <w:ind w:left="-432"/>
        <w:rPr>
          <w:rFonts w:ascii="Times New Roman" w:hAnsi="Times New Roman" w:cs="Times New Roman"/>
          <w:color w:val="auto"/>
        </w:rPr>
      </w:pPr>
      <w:bookmarkStart w:id="8" w:name="_Toc243353398"/>
      <w:r w:rsidRPr="005A1185">
        <w:rPr>
          <w:rFonts w:ascii="Times New Roman" w:hAnsi="Times New Roman" w:cs="Times New Roman"/>
          <w:color w:val="auto"/>
          <w:sz w:val="28"/>
        </w:rPr>
        <w:t xml:space="preserve">TODO 8 — Data Seeder &amp;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Mã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hóa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Mật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khẩu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BCrypt</w:t>
      </w:r>
      <w:bookmarkEnd w:id="8"/>
      <w:proofErr w:type="spellEnd"/>
    </w:p>
    <w:p w14:paraId="35AD9AF6" w14:textId="09CA46AC" w:rsidR="003F75F6" w:rsidRPr="00BC2925" w:rsidRDefault="00464654" w:rsidP="00BC2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BC2925">
        <w:rPr>
          <w:rFonts w:ascii="Times New Roman" w:hAnsi="Times New Roman" w:cs="Times New Roman"/>
          <w:b/>
          <w:sz w:val="24"/>
          <w:szCs w:val="24"/>
        </w:rPr>
        <w:t xml:space="preserve">4  </w:t>
      </w:r>
      <w:r w:rsidR="00BC2925" w:rsidRPr="00BC2925">
        <w:rPr>
          <w:rFonts w:ascii="Times New Roman" w:hAnsi="Times New Roman" w:cs="Times New Roman"/>
          <w:b/>
          <w:sz w:val="24"/>
          <w:szCs w:val="24"/>
        </w:rPr>
        <w:t>-</w:t>
      </w:r>
      <w:proofErr w:type="gram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: feature/4-seed-data  </w:t>
      </w:r>
      <w:r w:rsidR="00BC2925" w:rsidRPr="00BC2925">
        <w:rPr>
          <w:rFonts w:ascii="Times New Roman" w:hAnsi="Times New Roman" w:cs="Times New Roman"/>
          <w:b/>
          <w:sz w:val="24"/>
          <w:szCs w:val="24"/>
        </w:rPr>
        <w:t>-</w:t>
      </w:r>
      <w:r w:rsidRPr="00BC2925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 Hồ Bình Nguyên (Leader)</w:t>
      </w:r>
      <w:r w:rsidRPr="00BC2925">
        <w:rPr>
          <w:rFonts w:ascii="Times New Roman" w:hAnsi="Times New Roman" w:cs="Times New Roman"/>
          <w:b/>
          <w:sz w:val="24"/>
          <w:szCs w:val="24"/>
        </w:rPr>
        <w:br/>
      </w:r>
    </w:p>
    <w:p w14:paraId="5DB5F0E0" w14:textId="7954F942" w:rsidR="00747E6F" w:rsidRPr="00BC2925" w:rsidRDefault="00464654" w:rsidP="00470F9F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</w:t>
      </w:r>
    </w:p>
    <w:p w14:paraId="601E9978" w14:textId="374B457F" w:rsidR="003F75F6" w:rsidRPr="00772154" w:rsidRDefault="00464654" w:rsidP="007721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PasswordConfig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BCryptPasswordEncoder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bean)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DataSeeder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CommandLineRunner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: Tài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Admin (admin@fucinema.vn/Admin@123), Customer (an.nv@gmail.com, binh.tt@gmail.com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), 5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6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3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khứ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lai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(PENDING, CONFIRMED, CANCELLED).</w:t>
      </w:r>
    </w:p>
    <w:p w14:paraId="10F28316" w14:textId="7C5064ED" w:rsidR="003F75F6" w:rsidRPr="00BC2925" w:rsidRDefault="00464654" w:rsidP="00470F9F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BC2925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429BAB73" w14:textId="4153CC8F" w:rsidR="003F75F6" w:rsidRPr="00BC2925" w:rsidRDefault="00464654" w:rsidP="00470F9F">
      <w:pPr>
        <w:pStyle w:val="ListBullet"/>
        <w:numPr>
          <w:ilvl w:val="0"/>
          <w:numId w:val="1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seed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accountRepository.count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() == 0 (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đè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).</w:t>
      </w:r>
    </w:p>
    <w:p w14:paraId="690D270D" w14:textId="0E131656" w:rsidR="003F75F6" w:rsidRPr="00BC2925" w:rsidRDefault="00464654" w:rsidP="00470F9F">
      <w:pPr>
        <w:pStyle w:val="ListBullet"/>
        <w:numPr>
          <w:ilvl w:val="0"/>
          <w:numId w:val="1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accounts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băm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$2a$).</w:t>
      </w:r>
    </w:p>
    <w:p w14:paraId="38A01A7B" w14:textId="36D97D32" w:rsidR="003F75F6" w:rsidRPr="00BC2925" w:rsidRDefault="00464654" w:rsidP="00470F9F">
      <w:pPr>
        <w:pStyle w:val="ListBullet"/>
        <w:numPr>
          <w:ilvl w:val="0"/>
          <w:numId w:val="1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BC2925">
        <w:rPr>
          <w:rFonts w:ascii="Times New Roman" w:hAnsi="Times New Roman" w:cs="Times New Roman"/>
          <w:sz w:val="24"/>
          <w:szCs w:val="24"/>
        </w:rPr>
        <w:t>LocalDate.now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2925">
        <w:rPr>
          <w:rFonts w:ascii="Times New Roman" w:hAnsi="Times New Roman" w:cs="Times New Roman"/>
          <w:sz w:val="24"/>
          <w:szCs w:val="24"/>
        </w:rPr>
        <w:t>)).</w:t>
      </w:r>
    </w:p>
    <w:p w14:paraId="7124A4B7" w14:textId="31AD9F5B" w:rsidR="003F75F6" w:rsidRPr="00BC2925" w:rsidRDefault="00464654" w:rsidP="00470F9F">
      <w:pPr>
        <w:pStyle w:val="ListBullet"/>
        <w:numPr>
          <w:ilvl w:val="0"/>
          <w:numId w:val="1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BR-11 (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), BR-14 (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huỷ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BC2925">
        <w:rPr>
          <w:rFonts w:ascii="Times New Roman" w:hAnsi="Times New Roman" w:cs="Times New Roman"/>
          <w:sz w:val="24"/>
          <w:szCs w:val="24"/>
        </w:rPr>
        <w:t>.</w:t>
      </w:r>
    </w:p>
    <w:p w14:paraId="25CFFDFD" w14:textId="5EFA6B10" w:rsidR="003F75F6" w:rsidRPr="00BC2925" w:rsidRDefault="00464654" w:rsidP="00470F9F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lastRenderedPageBreak/>
        <w:t>Kết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925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BC2925">
        <w:rPr>
          <w:rFonts w:ascii="Times New Roman" w:hAnsi="Times New Roman" w:cs="Times New Roman"/>
          <w:b/>
          <w:sz w:val="24"/>
          <w:szCs w:val="24"/>
        </w:rPr>
        <w:t>:</w:t>
      </w:r>
    </w:p>
    <w:p w14:paraId="2989FEFB" w14:textId="2D8B69DC" w:rsidR="003F75F6" w:rsidRDefault="00C32133">
      <w:pPr>
        <w:spacing w:after="80"/>
        <w:rPr>
          <w:rFonts w:ascii="Times New Roman" w:hAnsi="Times New Roman" w:cs="Times New Roman"/>
        </w:rPr>
      </w:pPr>
      <w:r w:rsidRPr="00C32133">
        <w:rPr>
          <w:rFonts w:ascii="Times New Roman" w:hAnsi="Times New Roman" w:cs="Times New Roman"/>
          <w:noProof/>
        </w:rPr>
        <w:drawing>
          <wp:inline distT="0" distB="0" distL="0" distR="0" wp14:anchorId="7FAC814A" wp14:editId="05DDEAF5">
            <wp:extent cx="5943600" cy="1014095"/>
            <wp:effectExtent l="0" t="0" r="0" b="0"/>
            <wp:docPr id="18" name="Picture 18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black screen with a black backgroun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E0E1" w14:textId="11A713C0" w:rsidR="00C32133" w:rsidRPr="005A1185" w:rsidRDefault="00C32133">
      <w:pPr>
        <w:spacing w:after="80"/>
        <w:rPr>
          <w:rFonts w:ascii="Times New Roman" w:hAnsi="Times New Roman" w:cs="Times New Roman"/>
        </w:rPr>
      </w:pPr>
      <w:r w:rsidRPr="00C32133">
        <w:rPr>
          <w:rFonts w:ascii="Times New Roman" w:hAnsi="Times New Roman" w:cs="Times New Roman"/>
          <w:noProof/>
        </w:rPr>
        <w:drawing>
          <wp:inline distT="0" distB="0" distL="0" distR="0" wp14:anchorId="51AD6984" wp14:editId="5ABF85CE">
            <wp:extent cx="5943600" cy="4198620"/>
            <wp:effectExtent l="0" t="0" r="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A81E" w14:textId="77777777" w:rsidR="003F75F6" w:rsidRPr="005A1185" w:rsidRDefault="00464654" w:rsidP="00772154">
      <w:pPr>
        <w:pStyle w:val="Heading2"/>
        <w:spacing w:before="0"/>
        <w:rPr>
          <w:rFonts w:ascii="Times New Roman" w:hAnsi="Times New Roman" w:cs="Times New Roman"/>
          <w:color w:val="auto"/>
        </w:rPr>
      </w:pPr>
      <w:bookmarkStart w:id="9" w:name="_Toc243353399"/>
      <w:r w:rsidRPr="005A1185">
        <w:rPr>
          <w:rFonts w:ascii="Times New Roman" w:hAnsi="Times New Roman" w:cs="Times New Roman"/>
          <w:color w:val="auto"/>
          <w:sz w:val="28"/>
        </w:rPr>
        <w:t xml:space="preserve">TODO 9 &amp; TODO 10 —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Xây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dựng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Repository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Toàn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diện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&amp; 12 Custom Queries</w:t>
      </w:r>
      <w:bookmarkEnd w:id="9"/>
    </w:p>
    <w:p w14:paraId="76C964EE" w14:textId="4B8DFA5A" w:rsidR="003F75F6" w:rsidRPr="00772154" w:rsidRDefault="00464654" w:rsidP="007721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772154">
        <w:rPr>
          <w:rFonts w:ascii="Times New Roman" w:hAnsi="Times New Roman" w:cs="Times New Roman"/>
          <w:b/>
          <w:sz w:val="24"/>
          <w:szCs w:val="24"/>
        </w:rPr>
        <w:t>3  |</w:t>
      </w:r>
      <w:proofErr w:type="gram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: feature/3-entities-repositories  |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2731FD17" w14:textId="37754785" w:rsidR="003F75F6" w:rsidRPr="00772154" w:rsidRDefault="00464654" w:rsidP="00470F9F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  <w:r w:rsidRPr="00772154">
        <w:rPr>
          <w:rFonts w:ascii="Times New Roman" w:hAnsi="Times New Roman" w:cs="Times New Roman"/>
          <w:b/>
          <w:sz w:val="24"/>
          <w:szCs w:val="24"/>
        </w:rPr>
        <w:br/>
      </w:r>
      <w:r w:rsidRPr="00772154">
        <w:rPr>
          <w:rFonts w:ascii="Times New Roman" w:hAnsi="Times New Roman" w:cs="Times New Roman"/>
          <w:sz w:val="24"/>
          <w:szCs w:val="24"/>
        </w:rPr>
        <w:t xml:space="preserve">Định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entity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derived query. Cài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12 custom queries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: Q1 (search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countQuery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), Q2 (search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), Q3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chồng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s.startTime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&lt; :end AND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s.endTime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&gt; :start), Q4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), Q5 (JOIN FETCH chi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), Q6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Admin), Q7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DTO Constructor Expression), Q8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CONFIRMED), Q9 (bulk update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@Modifying), Q10 (projection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), Q11 (Native SQL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hôm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nay), Q12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findByIdForUpdate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Pessimistic Lock.</w:t>
      </w:r>
    </w:p>
    <w:p w14:paraId="43C7344C" w14:textId="70097AD2" w:rsidR="003F75F6" w:rsidRPr="00772154" w:rsidRDefault="00464654" w:rsidP="00470F9F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4C2E1263" w14:textId="7DE8E4E4" w:rsidR="003F75F6" w:rsidRPr="00772154" w:rsidRDefault="00464654" w:rsidP="00470F9F">
      <w:pPr>
        <w:pStyle w:val="ListBullet"/>
        <w:numPr>
          <w:ilvl w:val="0"/>
          <w:numId w:val="16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lastRenderedPageBreak/>
        <w:t>Ứng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mượt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PropertyReferenceException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.</w:t>
      </w:r>
    </w:p>
    <w:p w14:paraId="1E844472" w14:textId="26DEF40A" w:rsidR="003F75F6" w:rsidRPr="00772154" w:rsidRDefault="00464654" w:rsidP="00470F9F">
      <w:pPr>
        <w:pStyle w:val="ListBullet"/>
        <w:numPr>
          <w:ilvl w:val="0"/>
          <w:numId w:val="16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sz w:val="24"/>
          <w:szCs w:val="24"/>
        </w:rPr>
        <w:t xml:space="preserve">Q1 &amp; Q2: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countQuery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JOIN FETCH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Pageable.</w:t>
      </w:r>
    </w:p>
    <w:p w14:paraId="53429325" w14:textId="5C89B622" w:rsidR="003F75F6" w:rsidRPr="00772154" w:rsidRDefault="00464654" w:rsidP="00470F9F">
      <w:pPr>
        <w:pStyle w:val="ListBullet"/>
        <w:numPr>
          <w:ilvl w:val="0"/>
          <w:numId w:val="16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sz w:val="24"/>
          <w:szCs w:val="24"/>
        </w:rPr>
        <w:t xml:space="preserve">Q7: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MovieRevenueDTO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qua constructor expression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(Long,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).</w:t>
      </w:r>
    </w:p>
    <w:p w14:paraId="3C13C217" w14:textId="2B3C3EB7" w:rsidR="003F75F6" w:rsidRPr="00772154" w:rsidRDefault="00464654" w:rsidP="00470F9F">
      <w:pPr>
        <w:pStyle w:val="ListBullet"/>
        <w:numPr>
          <w:ilvl w:val="0"/>
          <w:numId w:val="16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sz w:val="24"/>
          <w:szCs w:val="24"/>
        </w:rPr>
        <w:t xml:space="preserve">Q9: Khai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@</w:t>
      </w:r>
      <w:proofErr w:type="gramStart"/>
      <w:r w:rsidRPr="00772154">
        <w:rPr>
          <w:rFonts w:ascii="Times New Roman" w:hAnsi="Times New Roman" w:cs="Times New Roman"/>
          <w:sz w:val="24"/>
          <w:szCs w:val="24"/>
        </w:rPr>
        <w:t>Modifying(</w:t>
      </w:r>
      <w:proofErr w:type="gramEnd"/>
      <w:r w:rsidRPr="00772154">
        <w:rPr>
          <w:rFonts w:ascii="Times New Roman" w:hAnsi="Times New Roman" w:cs="Times New Roman"/>
          <w:sz w:val="24"/>
          <w:szCs w:val="24"/>
        </w:rPr>
        <w:t xml:space="preserve">clearAutomatically = true,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flushAutomatically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= true)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persistence context.</w:t>
      </w:r>
    </w:p>
    <w:p w14:paraId="63CA8F23" w14:textId="25776279" w:rsidR="00772154" w:rsidRPr="00772154" w:rsidRDefault="00464654" w:rsidP="00470F9F">
      <w:pPr>
        <w:pStyle w:val="ListBullet"/>
        <w:numPr>
          <w:ilvl w:val="0"/>
          <w:numId w:val="16"/>
        </w:numPr>
        <w:spacing w:after="0"/>
        <w:ind w:left="792"/>
        <w:rPr>
          <w:rFonts w:ascii="Times New Roman" w:hAnsi="Times New Roman" w:cs="Times New Roman"/>
          <w:b/>
          <w:sz w:val="24"/>
          <w:szCs w:val="24"/>
        </w:rPr>
      </w:pPr>
      <w:r w:rsidRPr="00772154">
        <w:rPr>
          <w:rFonts w:ascii="Times New Roman" w:hAnsi="Times New Roman" w:cs="Times New Roman"/>
          <w:sz w:val="24"/>
          <w:szCs w:val="24"/>
        </w:rPr>
        <w:t xml:space="preserve">Q11: Native query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SQL Server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alias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getter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interface projection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RoomShowtimeCount</w:t>
      </w:r>
      <w:proofErr w:type="spellEnd"/>
      <w:r w:rsidR="00772154" w:rsidRPr="00772154">
        <w:rPr>
          <w:rFonts w:ascii="Times New Roman" w:hAnsi="Times New Roman" w:cs="Times New Roman"/>
          <w:sz w:val="24"/>
          <w:szCs w:val="24"/>
        </w:rPr>
        <w:t>,</w:t>
      </w:r>
    </w:p>
    <w:p w14:paraId="790E8F5B" w14:textId="5A14336F" w:rsidR="00803573" w:rsidRPr="00772154" w:rsidRDefault="00464654" w:rsidP="00470F9F">
      <w:pPr>
        <w:pStyle w:val="ListBullet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</w:p>
    <w:p w14:paraId="7F130BAF" w14:textId="59BD3CFB" w:rsidR="00803573" w:rsidRDefault="00803573" w:rsidP="00803573">
      <w:pPr>
        <w:rPr>
          <w:rFonts w:ascii="Times New Roman" w:hAnsi="Times New Roman" w:cs="Times New Roman"/>
          <w:b/>
          <w:sz w:val="21"/>
        </w:rPr>
      </w:pPr>
      <w:r w:rsidRPr="00803573">
        <w:rPr>
          <w:rFonts w:ascii="Times New Roman" w:hAnsi="Times New Roman" w:cs="Times New Roman"/>
          <w:b/>
          <w:noProof/>
          <w:sz w:val="21"/>
        </w:rPr>
        <w:drawing>
          <wp:inline distT="0" distB="0" distL="0" distR="0" wp14:anchorId="468E277E" wp14:editId="568DE9AF">
            <wp:extent cx="3000794" cy="1991003"/>
            <wp:effectExtent l="0" t="0" r="9525" b="952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3E01" w14:textId="1CB75875" w:rsidR="00803573" w:rsidRDefault="00712E46" w:rsidP="00803573">
      <w:pPr>
        <w:rPr>
          <w:rFonts w:ascii="Times New Roman" w:hAnsi="Times New Roman" w:cs="Times New Roman"/>
          <w:b/>
          <w:sz w:val="21"/>
        </w:rPr>
      </w:pPr>
      <w:r w:rsidRPr="00712E46">
        <w:rPr>
          <w:rFonts w:ascii="Times New Roman" w:hAnsi="Times New Roman" w:cs="Times New Roman"/>
          <w:b/>
          <w:noProof/>
          <w:sz w:val="21"/>
        </w:rPr>
        <w:drawing>
          <wp:inline distT="0" distB="0" distL="0" distR="0" wp14:anchorId="4C602D3C" wp14:editId="451A4AE0">
            <wp:extent cx="5943600" cy="878205"/>
            <wp:effectExtent l="0" t="0" r="0" b="0"/>
            <wp:docPr id="16" name="Picture 16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screen with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3541" w14:textId="7EFE139A" w:rsidR="00712E46" w:rsidRDefault="00712E46" w:rsidP="00803573">
      <w:pPr>
        <w:rPr>
          <w:rFonts w:ascii="Times New Roman" w:hAnsi="Times New Roman" w:cs="Times New Roman"/>
          <w:b/>
          <w:sz w:val="21"/>
        </w:rPr>
      </w:pPr>
      <w:proofErr w:type="spellStart"/>
      <w:r>
        <w:rPr>
          <w:rFonts w:ascii="Times New Roman" w:hAnsi="Times New Roman" w:cs="Times New Roman"/>
          <w:b/>
          <w:sz w:val="21"/>
        </w:rPr>
        <w:t>Có</w:t>
      </w:r>
      <w:proofErr w:type="spellEnd"/>
      <w:r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1"/>
        </w:rPr>
        <w:t>dòng</w:t>
      </w:r>
      <w:proofErr w:type="spellEnd"/>
      <w:r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1"/>
        </w:rPr>
        <w:t>chạy</w:t>
      </w:r>
      <w:proofErr w:type="spellEnd"/>
      <w:r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1"/>
        </w:rPr>
        <w:t>thành</w:t>
      </w:r>
      <w:proofErr w:type="spellEnd"/>
      <w:r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1"/>
        </w:rPr>
        <w:t>công</w:t>
      </w:r>
      <w:proofErr w:type="spellEnd"/>
      <w:r>
        <w:rPr>
          <w:rFonts w:ascii="Times New Roman" w:hAnsi="Times New Roman" w:cs="Times New Roman"/>
          <w:b/>
          <w:sz w:val="21"/>
        </w:rPr>
        <w:t xml:space="preserve"> ở TODO 9</w:t>
      </w:r>
    </w:p>
    <w:p w14:paraId="7442FFF1" w14:textId="75C571E2" w:rsidR="00FC7955" w:rsidRDefault="00FC7955" w:rsidP="00803573">
      <w:pPr>
        <w:rPr>
          <w:rFonts w:ascii="Times New Roman" w:hAnsi="Times New Roman" w:cs="Times New Roman"/>
          <w:b/>
          <w:sz w:val="21"/>
        </w:rPr>
      </w:pPr>
      <w:r w:rsidRPr="00FC7955">
        <w:rPr>
          <w:rFonts w:ascii="Times New Roman" w:hAnsi="Times New Roman" w:cs="Times New Roman"/>
          <w:b/>
          <w:noProof/>
          <w:sz w:val="21"/>
        </w:rPr>
        <w:drawing>
          <wp:inline distT="0" distB="0" distL="0" distR="0" wp14:anchorId="36140EBF" wp14:editId="3A8694FF">
            <wp:extent cx="2676899" cy="895475"/>
            <wp:effectExtent l="0" t="0" r="9525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F4E5" w14:textId="76C93F17" w:rsidR="008F7BF7" w:rsidRDefault="008F7BF7" w:rsidP="00803573">
      <w:pPr>
        <w:rPr>
          <w:rFonts w:ascii="Times New Roman" w:hAnsi="Times New Roman" w:cs="Times New Roman"/>
          <w:b/>
          <w:sz w:val="21"/>
        </w:rPr>
      </w:pPr>
      <w:r w:rsidRPr="008F7BF7">
        <w:rPr>
          <w:rFonts w:ascii="Times New Roman" w:hAnsi="Times New Roman" w:cs="Times New Roman"/>
          <w:b/>
          <w:noProof/>
          <w:sz w:val="21"/>
        </w:rPr>
        <w:drawing>
          <wp:inline distT="0" distB="0" distL="0" distR="0" wp14:anchorId="35A480B5" wp14:editId="02EA6FA2">
            <wp:extent cx="5144218" cy="924054"/>
            <wp:effectExtent l="0" t="0" r="0" b="9525"/>
            <wp:docPr id="10" name="Picture 10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39C4" w14:textId="56AA1E60" w:rsidR="008F7BF7" w:rsidRDefault="008F7BF7" w:rsidP="00803573">
      <w:pPr>
        <w:rPr>
          <w:rFonts w:ascii="Times New Roman" w:hAnsi="Times New Roman" w:cs="Times New Roman"/>
          <w:b/>
          <w:sz w:val="21"/>
        </w:rPr>
      </w:pPr>
      <w:r w:rsidRPr="008F7BF7">
        <w:rPr>
          <w:rFonts w:ascii="Times New Roman" w:hAnsi="Times New Roman" w:cs="Times New Roman"/>
          <w:b/>
          <w:noProof/>
          <w:sz w:val="21"/>
        </w:rPr>
        <w:drawing>
          <wp:inline distT="0" distB="0" distL="0" distR="0" wp14:anchorId="785B2389" wp14:editId="5B6F44AA">
            <wp:extent cx="5515745" cy="52394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22F0" w14:textId="0EB75D8D" w:rsidR="008F7BF7" w:rsidRDefault="008F7BF7" w:rsidP="00803573">
      <w:pPr>
        <w:rPr>
          <w:rFonts w:ascii="Times New Roman" w:hAnsi="Times New Roman" w:cs="Times New Roman"/>
          <w:b/>
          <w:sz w:val="21"/>
        </w:rPr>
      </w:pPr>
      <w:r w:rsidRPr="008F7BF7">
        <w:rPr>
          <w:rFonts w:ascii="Times New Roman" w:hAnsi="Times New Roman" w:cs="Times New Roman"/>
          <w:b/>
          <w:noProof/>
          <w:sz w:val="21"/>
        </w:rPr>
        <w:lastRenderedPageBreak/>
        <w:drawing>
          <wp:inline distT="0" distB="0" distL="0" distR="0" wp14:anchorId="2B8CB0A8" wp14:editId="4F61ECFB">
            <wp:extent cx="5144218" cy="1019317"/>
            <wp:effectExtent l="0" t="0" r="0" b="9525"/>
            <wp:docPr id="22" name="Picture 2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ack background with white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64B4" w14:textId="77777777" w:rsidR="00712E46" w:rsidRPr="00803573" w:rsidRDefault="00712E46" w:rsidP="00803573">
      <w:pPr>
        <w:rPr>
          <w:rFonts w:ascii="Times New Roman" w:hAnsi="Times New Roman" w:cs="Times New Roman"/>
          <w:b/>
          <w:sz w:val="21"/>
        </w:rPr>
      </w:pPr>
    </w:p>
    <w:p w14:paraId="03896671" w14:textId="53D04C5E" w:rsidR="003F75F6" w:rsidRPr="00803573" w:rsidRDefault="00803573" w:rsidP="00803573">
      <w:pPr>
        <w:rPr>
          <w:rFonts w:ascii="Times New Roman" w:hAnsi="Times New Roman" w:cs="Times New Roman"/>
        </w:rPr>
      </w:pPr>
      <w:r w:rsidRPr="00803573">
        <w:rPr>
          <w:rFonts w:ascii="Times New Roman" w:hAnsi="Times New Roman" w:cs="Times New Roman"/>
        </w:rPr>
        <w:t xml:space="preserve"> </w:t>
      </w:r>
    </w:p>
    <w:p w14:paraId="492BBEC3" w14:textId="77777777" w:rsidR="003F75F6" w:rsidRPr="005A1185" w:rsidRDefault="00464654" w:rsidP="00772154">
      <w:pPr>
        <w:pStyle w:val="Heading2"/>
        <w:spacing w:before="0"/>
        <w:ind w:left="-432"/>
        <w:rPr>
          <w:rFonts w:ascii="Times New Roman" w:hAnsi="Times New Roman" w:cs="Times New Roman"/>
          <w:color w:val="auto"/>
        </w:rPr>
      </w:pPr>
      <w:bookmarkStart w:id="10" w:name="_Toc243353400"/>
      <w:r w:rsidRPr="005A1185">
        <w:rPr>
          <w:rFonts w:ascii="Times New Roman" w:hAnsi="Times New Roman" w:cs="Times New Roman"/>
          <w:color w:val="auto"/>
          <w:sz w:val="28"/>
        </w:rPr>
        <w:t xml:space="preserve">TODO 11 &amp; TODO 12 —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Hợp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đồng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Service, Exception Handling &amp; Trang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Lỗi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Tập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trung</w:t>
      </w:r>
      <w:bookmarkEnd w:id="10"/>
      <w:proofErr w:type="spellEnd"/>
    </w:p>
    <w:p w14:paraId="2E422425" w14:textId="09DC81CE" w:rsidR="003F75F6" w:rsidRPr="00772154" w:rsidRDefault="00464654" w:rsidP="007721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772154">
        <w:rPr>
          <w:rFonts w:ascii="Times New Roman" w:hAnsi="Times New Roman" w:cs="Times New Roman"/>
          <w:b/>
          <w:sz w:val="24"/>
          <w:szCs w:val="24"/>
        </w:rPr>
        <w:t>5  |</w:t>
      </w:r>
      <w:proofErr w:type="gram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: feature/5-service-contracts-error-handling  |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 Hồ Bình Nguyên (Leader)</w:t>
      </w:r>
      <w:r w:rsidRPr="00772154">
        <w:rPr>
          <w:rFonts w:ascii="Times New Roman" w:hAnsi="Times New Roman" w:cs="Times New Roman"/>
          <w:b/>
          <w:sz w:val="24"/>
          <w:szCs w:val="24"/>
        </w:rPr>
        <w:br/>
      </w:r>
    </w:p>
    <w:p w14:paraId="3A716919" w14:textId="4319E5CD" w:rsidR="003F75F6" w:rsidRPr="00772154" w:rsidRDefault="00464654" w:rsidP="00470F9F">
      <w:pPr>
        <w:pStyle w:val="ListParagraph"/>
        <w:numPr>
          <w:ilvl w:val="0"/>
          <w:numId w:val="17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  <w:r w:rsidRPr="00772154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Service Interface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GenreService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MovieService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RoomService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ShowtimeService,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BookingService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ReportService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ReviewService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ValidationUtils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DateUtils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PageUtils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GlobalExceptionHandler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ResourceNotFoundException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(404),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BusinessException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Flash message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redirect)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Exception (500, log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stack trace).</w:t>
      </w:r>
    </w:p>
    <w:p w14:paraId="2BD9ACC4" w14:textId="3FD585A6" w:rsidR="003F75F6" w:rsidRPr="00772154" w:rsidRDefault="00464654" w:rsidP="00470F9F">
      <w:pPr>
        <w:pStyle w:val="ListParagraph"/>
        <w:numPr>
          <w:ilvl w:val="0"/>
          <w:numId w:val="17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58C59605" w14:textId="3D4AA530" w:rsidR="003F75F6" w:rsidRPr="00772154" w:rsidRDefault="00464654" w:rsidP="00470F9F">
      <w:pPr>
        <w:pStyle w:val="ListBullet"/>
        <w:numPr>
          <w:ilvl w:val="0"/>
          <w:numId w:val="18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9 Service Interface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.</w:t>
      </w:r>
    </w:p>
    <w:p w14:paraId="2F192E36" w14:textId="75EB52AE" w:rsidR="003F75F6" w:rsidRPr="00772154" w:rsidRDefault="00464654" w:rsidP="00470F9F">
      <w:pPr>
        <w:pStyle w:val="ListBullet"/>
        <w:numPr>
          <w:ilvl w:val="0"/>
          <w:numId w:val="18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GlobalExceptionHandler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BusinessException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Referer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Flash attribute 'error'.</w:t>
      </w:r>
    </w:p>
    <w:p w14:paraId="740E92C6" w14:textId="02F38957" w:rsidR="003F75F6" w:rsidRPr="00772154" w:rsidRDefault="00464654" w:rsidP="00470F9F">
      <w:pPr>
        <w:pStyle w:val="ListBullet"/>
        <w:numPr>
          <w:ilvl w:val="0"/>
          <w:numId w:val="18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: templates/error/403.html, 404.html, 500.html.</w:t>
      </w:r>
    </w:p>
    <w:p w14:paraId="6E21A8DE" w14:textId="64B68F98" w:rsidR="003F75F6" w:rsidRPr="00772154" w:rsidRDefault="00464654" w:rsidP="00470F9F">
      <w:pPr>
        <w:pStyle w:val="ListBullet"/>
        <w:numPr>
          <w:ilvl w:val="0"/>
          <w:numId w:val="18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72154">
        <w:rPr>
          <w:rFonts w:ascii="Times New Roman" w:hAnsi="Times New Roman" w:cs="Times New Roman"/>
          <w:sz w:val="24"/>
          <w:szCs w:val="24"/>
        </w:rPr>
        <w:t>server.error</w:t>
      </w:r>
      <w:proofErr w:type="gramEnd"/>
      <w:r w:rsidRPr="00772154">
        <w:rPr>
          <w:rFonts w:ascii="Times New Roman" w:hAnsi="Times New Roman" w:cs="Times New Roman"/>
          <w:sz w:val="24"/>
          <w:szCs w:val="24"/>
        </w:rPr>
        <w:t>.include-stacktrace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=never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.</w:t>
      </w:r>
    </w:p>
    <w:p w14:paraId="1C583F11" w14:textId="286AACC7" w:rsidR="003F75F6" w:rsidRPr="00772154" w:rsidRDefault="00464654" w:rsidP="00470F9F">
      <w:pPr>
        <w:pStyle w:val="ListParagraph"/>
        <w:numPr>
          <w:ilvl w:val="0"/>
          <w:numId w:val="17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</w:p>
    <w:p w14:paraId="5D65DE83" w14:textId="1693F111" w:rsidR="003F75F6" w:rsidRDefault="00E41ADF">
      <w:pPr>
        <w:spacing w:after="80"/>
        <w:rPr>
          <w:rFonts w:ascii="Times New Roman" w:hAnsi="Times New Roman" w:cs="Times New Roman"/>
        </w:rPr>
      </w:pPr>
      <w:r w:rsidRPr="00E41A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B9E4C9" wp14:editId="09E44E13">
            <wp:extent cx="5943600" cy="2933065"/>
            <wp:effectExtent l="0" t="0" r="0" b="635"/>
            <wp:docPr id="20" name="Picture 20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white background with black dot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DB90" w14:textId="1991DA97" w:rsidR="00E41ADF" w:rsidRPr="005A1185" w:rsidRDefault="00E41ADF">
      <w:pPr>
        <w:spacing w:after="80"/>
        <w:rPr>
          <w:rFonts w:ascii="Times New Roman" w:hAnsi="Times New Roman" w:cs="Times New Roman"/>
        </w:rPr>
      </w:pPr>
      <w:r w:rsidRPr="00E41ADF">
        <w:rPr>
          <w:rFonts w:ascii="Times New Roman" w:hAnsi="Times New Roman" w:cs="Times New Roman"/>
          <w:noProof/>
        </w:rPr>
        <w:drawing>
          <wp:inline distT="0" distB="0" distL="0" distR="0" wp14:anchorId="0B7B9FBC" wp14:editId="20ABB0B6">
            <wp:extent cx="2962688" cy="3505689"/>
            <wp:effectExtent l="0" t="0" r="9525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2746" w14:textId="77777777" w:rsidR="003F75F6" w:rsidRPr="005A1185" w:rsidRDefault="00464654" w:rsidP="00772154">
      <w:pPr>
        <w:pStyle w:val="Heading2"/>
        <w:spacing w:before="0"/>
        <w:ind w:left="-432"/>
        <w:rPr>
          <w:rFonts w:ascii="Times New Roman" w:hAnsi="Times New Roman" w:cs="Times New Roman"/>
          <w:color w:val="auto"/>
        </w:rPr>
      </w:pPr>
      <w:bookmarkStart w:id="11" w:name="_Toc243353401"/>
      <w:r w:rsidRPr="005A1185">
        <w:rPr>
          <w:rFonts w:ascii="Times New Roman" w:hAnsi="Times New Roman" w:cs="Times New Roman"/>
          <w:color w:val="auto"/>
          <w:sz w:val="28"/>
        </w:rPr>
        <w:t xml:space="preserve">TODO 13 —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Xác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thực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Người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dùng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: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Đăng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nhập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&amp;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Đăng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xuất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(Session Management)</w:t>
      </w:r>
      <w:bookmarkEnd w:id="11"/>
    </w:p>
    <w:p w14:paraId="74ED808B" w14:textId="21FCC94E" w:rsidR="003F75F6" w:rsidRPr="00772154" w:rsidRDefault="00464654" w:rsidP="007721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772154">
        <w:rPr>
          <w:rFonts w:ascii="Times New Roman" w:hAnsi="Times New Roman" w:cs="Times New Roman"/>
          <w:b/>
          <w:sz w:val="24"/>
          <w:szCs w:val="24"/>
        </w:rPr>
        <w:t xml:space="preserve">6  </w:t>
      </w:r>
      <w:r w:rsidR="00772154">
        <w:rPr>
          <w:rFonts w:ascii="Times New Roman" w:hAnsi="Times New Roman" w:cs="Times New Roman"/>
          <w:b/>
          <w:sz w:val="24"/>
          <w:szCs w:val="24"/>
        </w:rPr>
        <w:t>-</w:t>
      </w:r>
      <w:proofErr w:type="gram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: feature/6-auth  </w:t>
      </w:r>
      <w:r w:rsidR="00772154">
        <w:rPr>
          <w:rFonts w:ascii="Times New Roman" w:hAnsi="Times New Roman" w:cs="Times New Roman"/>
          <w:b/>
          <w:sz w:val="24"/>
          <w:szCs w:val="24"/>
        </w:rPr>
        <w:t>-</w:t>
      </w:r>
      <w:r w:rsidRPr="00772154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566945B6" w14:textId="5695D938" w:rsidR="003F75F6" w:rsidRPr="00772154" w:rsidRDefault="00464654" w:rsidP="00470F9F">
      <w:pPr>
        <w:pStyle w:val="ListParagraph"/>
        <w:numPr>
          <w:ilvl w:val="1"/>
          <w:numId w:val="18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  <w:r w:rsidRPr="00772154">
        <w:rPr>
          <w:rFonts w:ascii="Times New Roman" w:hAnsi="Times New Roman" w:cs="Times New Roman"/>
          <w:b/>
          <w:sz w:val="24"/>
          <w:szCs w:val="24"/>
        </w:rPr>
        <w:br/>
      </w:r>
      <w:r w:rsidRPr="00772154">
        <w:rPr>
          <w:rFonts w:ascii="Times New Roman" w:hAnsi="Times New Roman" w:cs="Times New Roman"/>
          <w:sz w:val="24"/>
          <w:szCs w:val="24"/>
        </w:rPr>
        <w:t xml:space="preserve">Cài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AuthServiceImpl.login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Account,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passwordEncoder.matches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LOCKED (BR-03),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SessionUser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displayName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role -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). Sau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lastRenderedPageBreak/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session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session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tấn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Session Fixation.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/admin, Customer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GlobalModelAttributes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view.</w:t>
      </w:r>
    </w:p>
    <w:p w14:paraId="1FA442A4" w14:textId="61884D69" w:rsidR="003F75F6" w:rsidRPr="00772154" w:rsidRDefault="00464654" w:rsidP="00470F9F">
      <w:pPr>
        <w:pStyle w:val="ListParagraph"/>
        <w:numPr>
          <w:ilvl w:val="1"/>
          <w:numId w:val="18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7B9D5A27" w14:textId="571F15EC" w:rsidR="003F75F6" w:rsidRPr="00772154" w:rsidRDefault="00464654" w:rsidP="00470F9F">
      <w:pPr>
        <w:pStyle w:val="ListBullet"/>
        <w:numPr>
          <w:ilvl w:val="0"/>
          <w:numId w:val="1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Customer,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SessionUser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.</w:t>
      </w:r>
    </w:p>
    <w:p w14:paraId="5E987C6F" w14:textId="3AEED282" w:rsidR="003F75F6" w:rsidRPr="00772154" w:rsidRDefault="00464654" w:rsidP="00470F9F">
      <w:pPr>
        <w:pStyle w:val="ListBullet"/>
        <w:numPr>
          <w:ilvl w:val="0"/>
          <w:numId w:val="1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sz w:val="24"/>
          <w:szCs w:val="24"/>
        </w:rPr>
        <w:t xml:space="preserve">Thông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.</w:t>
      </w:r>
    </w:p>
    <w:p w14:paraId="1AEA8851" w14:textId="527EC434" w:rsidR="003F75F6" w:rsidRPr="00772154" w:rsidRDefault="00464654" w:rsidP="00470F9F">
      <w:pPr>
        <w:pStyle w:val="ListBullet"/>
        <w:numPr>
          <w:ilvl w:val="0"/>
          <w:numId w:val="1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LOCKED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'Tài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khoá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. Vui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lòng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'.</w:t>
      </w:r>
    </w:p>
    <w:p w14:paraId="327C44AC" w14:textId="025108CE" w:rsidR="003F75F6" w:rsidRPr="00772154" w:rsidRDefault="00464654" w:rsidP="00470F9F">
      <w:pPr>
        <w:pStyle w:val="ListBullet"/>
        <w:numPr>
          <w:ilvl w:val="0"/>
          <w:numId w:val="1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POST,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session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/login.</w:t>
      </w:r>
    </w:p>
    <w:p w14:paraId="64634BA1" w14:textId="5B73F404" w:rsidR="003F75F6" w:rsidRPr="00F736D9" w:rsidRDefault="00464654" w:rsidP="00470F9F">
      <w:pPr>
        <w:pStyle w:val="ListParagraph"/>
        <w:numPr>
          <w:ilvl w:val="1"/>
          <w:numId w:val="18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</w:p>
    <w:p w14:paraId="0A6528C1" w14:textId="7552C40D" w:rsidR="00F736D9" w:rsidRDefault="00F736D9" w:rsidP="00F736D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36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22AD9" wp14:editId="0EA1EECC">
            <wp:extent cx="5943600" cy="2938780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0C8E" w14:textId="22C4FF40" w:rsidR="00F736D9" w:rsidRDefault="00F736D9" w:rsidP="00F736D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36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439C1B" wp14:editId="7675DDA5">
            <wp:extent cx="5943600" cy="3060065"/>
            <wp:effectExtent l="0" t="0" r="0" b="6985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FAE9" w14:textId="53210A3A" w:rsidR="00F736D9" w:rsidRDefault="00F736D9" w:rsidP="00F736D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36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46380" wp14:editId="0A54D25E">
            <wp:extent cx="5943600" cy="3056890"/>
            <wp:effectExtent l="0" t="0" r="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4364" w14:textId="3FBD2F3F" w:rsidR="00F736D9" w:rsidRDefault="00F736D9" w:rsidP="00F736D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36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CA5735" wp14:editId="0880657F">
            <wp:extent cx="5658640" cy="4515480"/>
            <wp:effectExtent l="0" t="0" r="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24D4" w14:textId="5DFEF0C2" w:rsidR="00F736D9" w:rsidRPr="00772154" w:rsidRDefault="00F736D9" w:rsidP="00F736D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36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672F5A" wp14:editId="671CB38D">
            <wp:extent cx="5943600" cy="3508375"/>
            <wp:effectExtent l="0" t="0" r="0" b="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220E" w14:textId="77777777" w:rsidR="003F75F6" w:rsidRPr="005A1185" w:rsidRDefault="003F75F6" w:rsidP="00772154">
      <w:pPr>
        <w:spacing w:after="80"/>
        <w:ind w:left="-432"/>
        <w:rPr>
          <w:rFonts w:ascii="Times New Roman" w:hAnsi="Times New Roman" w:cs="Times New Roman"/>
        </w:rPr>
      </w:pPr>
    </w:p>
    <w:p w14:paraId="756F552A" w14:textId="77777777" w:rsidR="003F75F6" w:rsidRPr="005A1185" w:rsidRDefault="00464654" w:rsidP="00772154">
      <w:pPr>
        <w:pStyle w:val="Heading2"/>
        <w:spacing w:before="0"/>
        <w:ind w:left="-432"/>
        <w:rPr>
          <w:rFonts w:ascii="Times New Roman" w:hAnsi="Times New Roman" w:cs="Times New Roman"/>
          <w:color w:val="auto"/>
        </w:rPr>
      </w:pPr>
      <w:bookmarkStart w:id="12" w:name="_Toc243353402"/>
      <w:r w:rsidRPr="005A1185">
        <w:rPr>
          <w:rFonts w:ascii="Times New Roman" w:hAnsi="Times New Roman" w:cs="Times New Roman"/>
          <w:color w:val="auto"/>
          <w:sz w:val="28"/>
        </w:rPr>
        <w:t xml:space="preserve">TODO 14 —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Đăng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ký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Tài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khoản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Khách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hàng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(Transactional Account + Customer)</w:t>
      </w:r>
      <w:bookmarkEnd w:id="12"/>
    </w:p>
    <w:p w14:paraId="4B23238B" w14:textId="63BEA29F" w:rsidR="003F75F6" w:rsidRPr="00772154" w:rsidRDefault="00772154" w:rsidP="007721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772154">
        <w:rPr>
          <w:rFonts w:ascii="Times New Roman" w:hAnsi="Times New Roman" w:cs="Times New Roman"/>
          <w:b/>
          <w:sz w:val="24"/>
          <w:szCs w:val="24"/>
        </w:rPr>
        <w:t>6  -</w:t>
      </w:r>
      <w:proofErr w:type="gram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: feature/6-auth  -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1E176BEE" w14:textId="5B555702" w:rsidR="003F75F6" w:rsidRPr="00772154" w:rsidRDefault="00464654" w:rsidP="00470F9F">
      <w:pPr>
        <w:pStyle w:val="ListParagraph"/>
        <w:numPr>
          <w:ilvl w:val="1"/>
          <w:numId w:val="19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  <w:r w:rsidRPr="00772154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DTO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Bean Validation: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, email (@Email), mobile (Regex ^0\</w:t>
      </w:r>
      <w:proofErr w:type="gramStart"/>
      <w:r w:rsidRPr="00772154">
        <w:rPr>
          <w:rFonts w:ascii="Times New Roman" w:hAnsi="Times New Roman" w:cs="Times New Roman"/>
          <w:sz w:val="24"/>
          <w:szCs w:val="24"/>
        </w:rPr>
        <w:t>d{</w:t>
      </w:r>
      <w:proofErr w:type="gramEnd"/>
      <w:r w:rsidRPr="00772154">
        <w:rPr>
          <w:rFonts w:ascii="Times New Roman" w:hAnsi="Times New Roman" w:cs="Times New Roman"/>
          <w:sz w:val="24"/>
          <w:szCs w:val="24"/>
        </w:rPr>
        <w:t xml:space="preserve">9}$), birthday (@Past),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identityCard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(Regex ^\d{12}$),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regex ^(?=.*[a-z])(?=.*[A-Z])(?=.*\d).{8,}$.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1 transaction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&gt;= 13 (BR-02),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email/SĐT/CCCD (BR-01),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Account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hash)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luôn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.</w:t>
      </w:r>
    </w:p>
    <w:p w14:paraId="03945A8A" w14:textId="05F8F563" w:rsidR="003F75F6" w:rsidRPr="00772154" w:rsidRDefault="00464654" w:rsidP="00470F9F">
      <w:pPr>
        <w:pStyle w:val="ListParagraph"/>
        <w:numPr>
          <w:ilvl w:val="1"/>
          <w:numId w:val="19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6D6201C6" w14:textId="0E4FA716" w:rsidR="003F75F6" w:rsidRPr="00772154" w:rsidRDefault="00464654" w:rsidP="00470F9F">
      <w:pPr>
        <w:pStyle w:val="ListBullet"/>
        <w:numPr>
          <w:ilvl w:val="0"/>
          <w:numId w:val="20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sz w:val="24"/>
          <w:szCs w:val="24"/>
        </w:rPr>
        <w:t xml:space="preserve">Validate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Bean Validation,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trừ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).</w:t>
      </w:r>
    </w:p>
    <w:p w14:paraId="63EAF81F" w14:textId="2CC00FF7" w:rsidR="003F75F6" w:rsidRPr="00772154" w:rsidRDefault="00464654" w:rsidP="00470F9F">
      <w:pPr>
        <w:pStyle w:val="ListBullet"/>
        <w:numPr>
          <w:ilvl w:val="0"/>
          <w:numId w:val="20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accounts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customers.</w:t>
      </w:r>
    </w:p>
    <w:p w14:paraId="483DAC61" w14:textId="63EC8E2C" w:rsidR="003F75F6" w:rsidRPr="00772154" w:rsidRDefault="00464654" w:rsidP="00470F9F">
      <w:pPr>
        <w:pStyle w:val="ListBullet"/>
        <w:numPr>
          <w:ilvl w:val="0"/>
          <w:numId w:val="20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sz w:val="24"/>
          <w:szCs w:val="24"/>
        </w:rPr>
        <w:t xml:space="preserve">Bảo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Transaction: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Account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Rollback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.</w:t>
      </w:r>
    </w:p>
    <w:p w14:paraId="010AED65" w14:textId="196FB6C3" w:rsidR="003F75F6" w:rsidRPr="00772154" w:rsidRDefault="00464654" w:rsidP="00470F9F">
      <w:pPr>
        <w:pStyle w:val="ListBullet"/>
        <w:numPr>
          <w:ilvl w:val="0"/>
          <w:numId w:val="20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role=CUSTOMER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status=ACTIVE.</w:t>
      </w:r>
    </w:p>
    <w:p w14:paraId="14838A66" w14:textId="77777777" w:rsidR="00BA53C3" w:rsidRPr="00BA53C3" w:rsidRDefault="00464654" w:rsidP="00470F9F">
      <w:pPr>
        <w:pStyle w:val="ListParagraph"/>
        <w:numPr>
          <w:ilvl w:val="1"/>
          <w:numId w:val="19"/>
        </w:numPr>
        <w:spacing w:after="0"/>
        <w:ind w:left="360"/>
        <w:rPr>
          <w:rFonts w:ascii="Times New Roman" w:hAnsi="Times New Roman" w:cs="Times New Roman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</w:p>
    <w:p w14:paraId="1A78BDFD" w14:textId="49592701" w:rsidR="003F75F6" w:rsidRDefault="00BA53C3" w:rsidP="00BA53C3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BA53C3">
        <w:rPr>
          <w:rFonts w:ascii="Times New Roman" w:hAnsi="Times New Roman" w:cs="Times New Roman"/>
          <w:noProof/>
        </w:rPr>
        <w:drawing>
          <wp:inline distT="0" distB="0" distL="0" distR="0" wp14:anchorId="0B9723F7" wp14:editId="5B1B820E">
            <wp:extent cx="5943600" cy="4042410"/>
            <wp:effectExtent l="0" t="0" r="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185">
        <w:rPr>
          <w:rFonts w:ascii="Times New Roman" w:hAnsi="Times New Roman" w:cs="Times New Roman"/>
        </w:rPr>
        <w:t xml:space="preserve"> </w:t>
      </w:r>
    </w:p>
    <w:p w14:paraId="7C3A3BFC" w14:textId="184722AE" w:rsidR="00BA53C3" w:rsidRDefault="00BA53C3" w:rsidP="00BA53C3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BA53C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090C23" wp14:editId="43727033">
            <wp:extent cx="5943600" cy="4070350"/>
            <wp:effectExtent l="0" t="0" r="0" b="635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31FE" w14:textId="4C12D1BF" w:rsidR="00BA53C3" w:rsidRPr="005A1185" w:rsidRDefault="00BA53C3" w:rsidP="00BA53C3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BA53C3">
        <w:rPr>
          <w:rFonts w:ascii="Times New Roman" w:hAnsi="Times New Roman" w:cs="Times New Roman"/>
          <w:noProof/>
        </w:rPr>
        <w:drawing>
          <wp:inline distT="0" distB="0" distL="0" distR="0" wp14:anchorId="090558F8" wp14:editId="68E931BC">
            <wp:extent cx="5943600" cy="3060065"/>
            <wp:effectExtent l="0" t="0" r="0" b="6985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5945" w14:textId="77777777" w:rsidR="003F75F6" w:rsidRPr="005A1185" w:rsidRDefault="00464654" w:rsidP="00772154">
      <w:pPr>
        <w:pStyle w:val="Heading2"/>
        <w:spacing w:before="0"/>
        <w:ind w:left="-432"/>
        <w:rPr>
          <w:rFonts w:ascii="Times New Roman" w:hAnsi="Times New Roman" w:cs="Times New Roman"/>
          <w:color w:val="auto"/>
        </w:rPr>
      </w:pPr>
      <w:bookmarkStart w:id="13" w:name="_Toc243353403"/>
      <w:r w:rsidRPr="005A1185">
        <w:rPr>
          <w:rFonts w:ascii="Times New Roman" w:hAnsi="Times New Roman" w:cs="Times New Roman"/>
          <w:color w:val="auto"/>
          <w:sz w:val="28"/>
        </w:rPr>
        <w:t xml:space="preserve">TODO 15 —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Phân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quyền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Hệ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thống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với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HandlerInterceptor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(Role-based Authorization)</w:t>
      </w:r>
      <w:bookmarkEnd w:id="13"/>
    </w:p>
    <w:p w14:paraId="71F6750B" w14:textId="3C9836F8" w:rsidR="003F75F6" w:rsidRPr="00772154" w:rsidRDefault="00772154" w:rsidP="007721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772154">
        <w:rPr>
          <w:rFonts w:ascii="Times New Roman" w:hAnsi="Times New Roman" w:cs="Times New Roman"/>
          <w:b/>
          <w:sz w:val="24"/>
          <w:szCs w:val="24"/>
        </w:rPr>
        <w:t>6  -</w:t>
      </w:r>
      <w:proofErr w:type="gram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: feature/6-auth  - 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16F5240E" w14:textId="3D832037" w:rsidR="003F75F6" w:rsidRPr="00772154" w:rsidRDefault="00464654" w:rsidP="00470F9F">
      <w:pPr>
        <w:pStyle w:val="ListParagraph"/>
        <w:numPr>
          <w:ilvl w:val="1"/>
          <w:numId w:val="20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lastRenderedPageBreak/>
        <w:t>Mục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  <w:r w:rsidRPr="00772154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AuthInterceptor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HandlerInterceptor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session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/login.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role CUSTOMER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URL /admin/**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role ADMIN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/customer/**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HTTP 403 Forbidden.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Interceptor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WebConfig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URL /admin/**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/customer/**.</w:t>
      </w:r>
    </w:p>
    <w:p w14:paraId="5574E6B4" w14:textId="630C554E" w:rsidR="003F75F6" w:rsidRPr="00772154" w:rsidRDefault="00464654" w:rsidP="00470F9F">
      <w:pPr>
        <w:pStyle w:val="ListParagraph"/>
        <w:numPr>
          <w:ilvl w:val="1"/>
          <w:numId w:val="20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00C37B62" w14:textId="3A186E16" w:rsidR="003F75F6" w:rsidRPr="00772154" w:rsidRDefault="00464654" w:rsidP="00470F9F">
      <w:pPr>
        <w:pStyle w:val="ListBullet"/>
        <w:numPr>
          <w:ilvl w:val="0"/>
          <w:numId w:val="21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772154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(/, /movies/**, /login, /register, /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/**)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>.</w:t>
      </w:r>
    </w:p>
    <w:p w14:paraId="666118F8" w14:textId="02728562" w:rsidR="003F75F6" w:rsidRPr="00772154" w:rsidRDefault="00464654" w:rsidP="00470F9F">
      <w:pPr>
        <w:pStyle w:val="ListBullet"/>
        <w:numPr>
          <w:ilvl w:val="0"/>
          <w:numId w:val="21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/admin/movies -&gt;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/login.</w:t>
      </w:r>
    </w:p>
    <w:p w14:paraId="3607CF0B" w14:textId="02BB7FF1" w:rsidR="003F75F6" w:rsidRPr="00772154" w:rsidRDefault="00464654" w:rsidP="00470F9F">
      <w:pPr>
        <w:pStyle w:val="ListBullet"/>
        <w:numPr>
          <w:ilvl w:val="0"/>
          <w:numId w:val="21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/admin -&gt; Hiển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403 Forbidden.</w:t>
      </w:r>
    </w:p>
    <w:p w14:paraId="649E9BFB" w14:textId="28E847CC" w:rsidR="003F75F6" w:rsidRPr="00772154" w:rsidRDefault="00464654" w:rsidP="00470F9F">
      <w:pPr>
        <w:pStyle w:val="ListBullet"/>
        <w:numPr>
          <w:ilvl w:val="0"/>
          <w:numId w:val="21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/customer/bookings -&gt; Hiển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772154">
        <w:rPr>
          <w:rFonts w:ascii="Times New Roman" w:hAnsi="Times New Roman" w:cs="Times New Roman"/>
          <w:sz w:val="24"/>
          <w:szCs w:val="24"/>
        </w:rPr>
        <w:t xml:space="preserve"> 403 Forbidden.</w:t>
      </w:r>
    </w:p>
    <w:p w14:paraId="33D2D4DC" w14:textId="15C6C1DB" w:rsidR="003F75F6" w:rsidRPr="00BA53C3" w:rsidRDefault="00464654" w:rsidP="00470F9F">
      <w:pPr>
        <w:pStyle w:val="ListParagraph"/>
        <w:numPr>
          <w:ilvl w:val="1"/>
          <w:numId w:val="20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2154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772154">
        <w:rPr>
          <w:rFonts w:ascii="Times New Roman" w:hAnsi="Times New Roman" w:cs="Times New Roman"/>
          <w:b/>
          <w:sz w:val="24"/>
          <w:szCs w:val="24"/>
        </w:rPr>
        <w:t>:</w:t>
      </w:r>
    </w:p>
    <w:p w14:paraId="0507BAFD" w14:textId="1DA99C85" w:rsidR="00BA53C3" w:rsidRDefault="00BA53C3" w:rsidP="00BA53C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A53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CE8F02" wp14:editId="50B3D2C4">
            <wp:extent cx="5943600" cy="3193415"/>
            <wp:effectExtent l="0" t="0" r="0" b="6985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62B3" w14:textId="4BF3F33D" w:rsidR="00BA53C3" w:rsidRDefault="00BA53C3" w:rsidP="00BA53C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A53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D943D" wp14:editId="4AB2E47A">
            <wp:extent cx="5943600" cy="65976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399C" w14:textId="5997B91E" w:rsidR="00BA53C3" w:rsidRPr="00772154" w:rsidRDefault="00BA53C3" w:rsidP="00BA53C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A53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A5A2A5" wp14:editId="36EEC8F3">
            <wp:extent cx="5943600" cy="3060065"/>
            <wp:effectExtent l="0" t="0" r="0" b="6985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C63D" w14:textId="77777777" w:rsidR="00D30159" w:rsidRPr="00D30159" w:rsidRDefault="00D30159" w:rsidP="00D30159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43353404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16 &amp; 17 — Quản </w:t>
      </w:r>
      <w:proofErr w:type="spellStart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</w:t>
      </w:r>
      <w:proofErr w:type="spellStart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Xóa</w:t>
      </w:r>
      <w:proofErr w:type="spellEnd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Tài </w:t>
      </w:r>
      <w:proofErr w:type="spellStart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Khoản</w:t>
      </w:r>
      <w:proofErr w:type="spellEnd"/>
      <w:r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(Customer Management)</w:t>
      </w:r>
      <w:bookmarkEnd w:id="14"/>
    </w:p>
    <w:p w14:paraId="72EC6CB1" w14:textId="77777777" w:rsidR="00703855" w:rsidRPr="009B2D82" w:rsidRDefault="00703855" w:rsidP="007038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D82">
        <w:rPr>
          <w:rFonts w:ascii="Times New Roman" w:hAnsi="Times New Roman" w:cs="Times New Roman"/>
          <w:b/>
          <w:bCs/>
          <w:sz w:val="24"/>
          <w:szCs w:val="24"/>
        </w:rPr>
        <w:t>Issue: #</w:t>
      </w:r>
      <w:proofErr w:type="gramStart"/>
      <w:r w:rsidRPr="009B2D82">
        <w:rPr>
          <w:rFonts w:ascii="Times New Roman" w:hAnsi="Times New Roman" w:cs="Times New Roman"/>
          <w:b/>
          <w:bCs/>
          <w:sz w:val="24"/>
          <w:szCs w:val="24"/>
        </w:rPr>
        <w:t>7  -</w:t>
      </w:r>
      <w:proofErr w:type="gramEnd"/>
      <w:r w:rsidRPr="009B2D8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9B2D82">
        <w:rPr>
          <w:rFonts w:ascii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9B2D82">
        <w:rPr>
          <w:rFonts w:ascii="Times New Roman" w:hAnsi="Times New Roman" w:cs="Times New Roman"/>
          <w:b/>
          <w:bCs/>
          <w:sz w:val="24"/>
          <w:szCs w:val="24"/>
        </w:rPr>
        <w:t xml:space="preserve">: feature/7-customer-admin - </w:t>
      </w:r>
      <w:proofErr w:type="spellStart"/>
      <w:r w:rsidRPr="009B2D82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B2D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2D82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B2D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2D82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B2D82">
        <w:rPr>
          <w:rFonts w:ascii="Times New Roman" w:hAnsi="Times New Roman" w:cs="Times New Roman"/>
          <w:b/>
          <w:bCs/>
          <w:sz w:val="24"/>
          <w:szCs w:val="24"/>
        </w:rPr>
        <w:t>: Lê Công Đức Nghĩa</w:t>
      </w:r>
    </w:p>
    <w:p w14:paraId="7312BB9B" w14:textId="77777777" w:rsidR="00703855" w:rsidRPr="001A29DD" w:rsidRDefault="00703855" w:rsidP="00470F9F">
      <w:pPr>
        <w:pStyle w:val="ListParagraph"/>
        <w:numPr>
          <w:ilvl w:val="1"/>
          <w:numId w:val="21"/>
        </w:num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29DD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1A29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29DD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1A29DD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1A29DD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1A29DD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1A29DD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A29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29DD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A29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B42C82" w14:textId="16C7E87F" w:rsidR="00703855" w:rsidRPr="00E359DC" w:rsidRDefault="00703855" w:rsidP="0070385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(Customer Management)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Admin: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D30159">
        <w:rPr>
          <w:rFonts w:ascii="Times New Roman" w:hAnsi="Times New Roman" w:cs="Times New Roman"/>
          <w:sz w:val="24"/>
          <w:szCs w:val="24"/>
        </w:rPr>
        <w:t xml:space="preserve"> </w:t>
      </w:r>
      <w:r w:rsidRPr="00E359DC">
        <w:rPr>
          <w:rFonts w:ascii="Times New Roman" w:hAnsi="Times New Roman" w:cs="Times New Roman"/>
          <w:sz w:val="24"/>
          <w:szCs w:val="24"/>
        </w:rPr>
        <w:t xml:space="preserve">(ACTIVE/LOCKED)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(BR-04).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(Booking)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cấm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sang LOCKED.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vĩnh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viễn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(Hard delete)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Customer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Account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transaction.</w:t>
      </w:r>
    </w:p>
    <w:p w14:paraId="0B1C532B" w14:textId="77777777" w:rsidR="00703855" w:rsidRPr="00E359DC" w:rsidRDefault="00703855" w:rsidP="00470F9F">
      <w:pPr>
        <w:pStyle w:val="ListParagraph"/>
        <w:numPr>
          <w:ilvl w:val="1"/>
          <w:numId w:val="21"/>
        </w:num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 (Acceptance Criteria):</w:t>
      </w:r>
    </w:p>
    <w:p w14:paraId="58AF473A" w14:textId="77777777" w:rsidR="00703855" w:rsidRPr="00E359DC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Customer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Pageable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Spring Data JPA.</w:t>
      </w:r>
    </w:p>
    <w:p w14:paraId="574C5529" w14:textId="77777777" w:rsidR="00703855" w:rsidRPr="00E359DC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CustomerAdminDTO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mapping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AccountStatus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.</w:t>
      </w:r>
    </w:p>
    <w:p w14:paraId="266BDE9D" w14:textId="77777777" w:rsidR="00703855" w:rsidRPr="00E359DC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CustomerServiceImpl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toggle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(ACTIVE $\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leftrightarrow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$ LOCKED).</w:t>
      </w:r>
    </w:p>
    <w:p w14:paraId="1347E2E9" w14:textId="77777777" w:rsidR="00703855" w:rsidRPr="00E359DC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 BR-04: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bookingRepository.existsByCustomerId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).</w:t>
      </w:r>
    </w:p>
    <w:p w14:paraId="47D8CF20" w14:textId="77777777" w:rsidR="00703855" w:rsidRPr="00E359DC" w:rsidRDefault="00703855" w:rsidP="00470F9F">
      <w:pPr>
        <w:numPr>
          <w:ilvl w:val="0"/>
          <w:numId w:val="22"/>
        </w:numPr>
        <w:tabs>
          <w:tab w:val="num" w:pos="144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AccountStatus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 sang LOCKED,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bắn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(Flash Message Warning).</w:t>
      </w:r>
    </w:p>
    <w:p w14:paraId="638EC73B" w14:textId="77777777" w:rsidR="00703855" w:rsidRPr="00E359DC" w:rsidRDefault="00703855" w:rsidP="00470F9F">
      <w:pPr>
        <w:numPr>
          <w:ilvl w:val="0"/>
          <w:numId w:val="22"/>
        </w:numPr>
        <w:tabs>
          <w:tab w:val="num" w:pos="144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cascade </w:t>
      </w:r>
      <w:proofErr w:type="gramStart"/>
      <w:r w:rsidRPr="00E359DC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(Customer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Account).</w:t>
      </w:r>
    </w:p>
    <w:p w14:paraId="777DFCA5" w14:textId="77777777" w:rsidR="00703855" w:rsidRPr="00E359DC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E359DC">
        <w:rPr>
          <w:rFonts w:ascii="Times New Roman" w:hAnsi="Times New Roman" w:cs="Times New Roman"/>
          <w:sz w:val="24"/>
          <w:szCs w:val="24"/>
        </w:rPr>
        <w:lastRenderedPageBreak/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: templates/admin/customers/list.html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 detail.html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.</w:t>
      </w:r>
    </w:p>
    <w:p w14:paraId="37523A75" w14:textId="77777777" w:rsidR="00703855" w:rsidRPr="00E359DC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E359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Flash message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(Success/Error/Warning)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359DC">
        <w:rPr>
          <w:rFonts w:ascii="Times New Roman" w:hAnsi="Times New Roman" w:cs="Times New Roman"/>
          <w:sz w:val="24"/>
          <w:szCs w:val="24"/>
        </w:rPr>
        <w:t>.</w:t>
      </w:r>
    </w:p>
    <w:p w14:paraId="68995F5C" w14:textId="77777777" w:rsidR="00703855" w:rsidRDefault="00703855" w:rsidP="00470F9F">
      <w:pPr>
        <w:pStyle w:val="ListParagraph"/>
        <w:numPr>
          <w:ilvl w:val="1"/>
          <w:numId w:val="21"/>
        </w:num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9DC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E359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EC49DA" w14:textId="549818F4" w:rsidR="00703855" w:rsidRDefault="001E6FCA" w:rsidP="00703855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E6FC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02356F" wp14:editId="26DF27FD">
            <wp:extent cx="5943600" cy="1798320"/>
            <wp:effectExtent l="0" t="0" r="0" b="0"/>
            <wp:docPr id="73739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932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C5BE" w14:textId="77777777" w:rsidR="001E6FCA" w:rsidRDefault="001E6FCA" w:rsidP="00703855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3E754" w14:textId="23A7329F" w:rsidR="001E6FCA" w:rsidRDefault="001E6FCA" w:rsidP="001E6FC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E6FC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4DC56E" wp14:editId="7DE91DA9">
            <wp:extent cx="5943600" cy="1851025"/>
            <wp:effectExtent l="0" t="0" r="0" b="0"/>
            <wp:docPr id="183876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00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8AC7" w14:textId="271703DD" w:rsidR="001E6FCA" w:rsidRDefault="001E6FCA" w:rsidP="001E6FC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E6FC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FC00AA" wp14:editId="0C7BE490">
            <wp:extent cx="5943600" cy="1659255"/>
            <wp:effectExtent l="0" t="0" r="0" b="0"/>
            <wp:docPr id="2618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586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3D13" w14:textId="13A097B2" w:rsidR="001E6FCA" w:rsidRDefault="00770889" w:rsidP="001E6FC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E8525F" wp14:editId="64E6FD27">
            <wp:extent cx="5943600" cy="2595245"/>
            <wp:effectExtent l="0" t="0" r="0" b="0"/>
            <wp:docPr id="186199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922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6951" w14:textId="71CB05AF" w:rsidR="00770889" w:rsidRDefault="00770889" w:rsidP="001E6FC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7088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A60D54" wp14:editId="6975CD6C">
            <wp:extent cx="5943600" cy="3291205"/>
            <wp:effectExtent l="0" t="0" r="0" b="4445"/>
            <wp:docPr id="123889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926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3044" w14:textId="57EA571A" w:rsidR="00770889" w:rsidRDefault="00770889" w:rsidP="001E6FC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7088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41C74CF" wp14:editId="11EFAB78">
            <wp:extent cx="5943600" cy="3168015"/>
            <wp:effectExtent l="0" t="0" r="0" b="0"/>
            <wp:docPr id="15236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038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3B36" w14:textId="0097E311" w:rsidR="00770889" w:rsidRDefault="00770889" w:rsidP="001E6FC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7088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EEC5EF" wp14:editId="5818F18C">
            <wp:extent cx="5943600" cy="2325370"/>
            <wp:effectExtent l="0" t="0" r="0" b="0"/>
            <wp:docPr id="132841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31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3B2D" w14:textId="79DF57D7" w:rsidR="00770889" w:rsidRDefault="00770889" w:rsidP="001E6FC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7088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39CDEB" wp14:editId="4AA29F3F">
            <wp:extent cx="5943600" cy="2964180"/>
            <wp:effectExtent l="0" t="0" r="0" b="7620"/>
            <wp:docPr id="87891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17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F3E2" w14:textId="10332832" w:rsidR="001E6FCA" w:rsidRPr="001E6FCA" w:rsidRDefault="00770889" w:rsidP="00BB0D4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7088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3B2F6D" wp14:editId="5C04D20A">
            <wp:extent cx="5943600" cy="2173605"/>
            <wp:effectExtent l="0" t="0" r="0" b="0"/>
            <wp:docPr id="11747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70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0C95" w14:textId="77777777" w:rsidR="00703855" w:rsidRPr="00995528" w:rsidRDefault="00703855" w:rsidP="00703855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43353405"/>
      <w:r w:rsidRPr="00995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18 — Quản </w:t>
      </w:r>
      <w:proofErr w:type="spellStart"/>
      <w:r w:rsidRPr="00995528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995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95528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95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95528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995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Phim (Genre Management)</w:t>
      </w:r>
      <w:bookmarkEnd w:id="15"/>
    </w:p>
    <w:p w14:paraId="2D21888C" w14:textId="77777777" w:rsidR="00703855" w:rsidRPr="00995528" w:rsidRDefault="00703855" w:rsidP="007038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95528">
        <w:rPr>
          <w:rFonts w:ascii="Times New Roman" w:hAnsi="Times New Roman" w:cs="Times New Roman"/>
          <w:b/>
          <w:bCs/>
          <w:sz w:val="24"/>
          <w:szCs w:val="24"/>
        </w:rPr>
        <w:t>Issue: #8 — 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>: feature/8-genre-crud — 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>: </w:t>
      </w:r>
      <w:r w:rsidRPr="009B2D82">
        <w:rPr>
          <w:rFonts w:ascii="Times New Roman" w:hAnsi="Times New Roman" w:cs="Times New Roman"/>
          <w:b/>
          <w:bCs/>
          <w:sz w:val="24"/>
          <w:szCs w:val="24"/>
        </w:rPr>
        <w:t>Lê Công Đức Nghĩa</w:t>
      </w:r>
    </w:p>
    <w:p w14:paraId="7A802338" w14:textId="77777777" w:rsidR="00703855" w:rsidRPr="00995528" w:rsidRDefault="00703855" w:rsidP="00470F9F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D41CAC" w14:textId="77777777" w:rsidR="00703855" w:rsidRPr="00995528" w:rsidRDefault="00703855" w:rsidP="0070385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5528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(Genre CRUD)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ngặt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 BR-05: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cấm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movie_genres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mồ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côi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.</w:t>
      </w:r>
    </w:p>
    <w:p w14:paraId="045CB9BF" w14:textId="77777777" w:rsidR="00703855" w:rsidRPr="00995528" w:rsidRDefault="00703855" w:rsidP="00470F9F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(Acceptance Criteria):</w:t>
      </w:r>
    </w:p>
    <w:p w14:paraId="744E7DE5" w14:textId="77777777" w:rsidR="00703855" w:rsidRPr="00995528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955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GenreForm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 DTO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Bean Validation (@NotBlank, @</w:t>
      </w:r>
      <w:proofErr w:type="gramStart"/>
      <w:r w:rsidRPr="00995528">
        <w:rPr>
          <w:rFonts w:ascii="Times New Roman" w:hAnsi="Times New Roman" w:cs="Times New Roman"/>
          <w:sz w:val="24"/>
          <w:szCs w:val="24"/>
        </w:rPr>
        <w:t>Size(</w:t>
      </w:r>
      <w:proofErr w:type="gramEnd"/>
      <w:r w:rsidRPr="00995528">
        <w:rPr>
          <w:rFonts w:ascii="Times New Roman" w:hAnsi="Times New Roman" w:cs="Times New Roman"/>
          <w:sz w:val="24"/>
          <w:szCs w:val="24"/>
        </w:rPr>
        <w:t>max = 50)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).</w:t>
      </w:r>
    </w:p>
    <w:p w14:paraId="0240AC29" w14:textId="77777777" w:rsidR="00703855" w:rsidRPr="00995528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955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Custom Query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countMoviesByGenreId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).</w:t>
      </w:r>
    </w:p>
    <w:p w14:paraId="06195F04" w14:textId="77777777" w:rsidR="00703855" w:rsidRPr="00995528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95528">
        <w:rPr>
          <w:rFonts w:ascii="Times New Roman" w:hAnsi="Times New Roman" w:cs="Times New Roman"/>
          <w:sz w:val="24"/>
          <w:szCs w:val="24"/>
        </w:rPr>
        <w:lastRenderedPageBreak/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GenreServiceImpl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: </w:t>
      </w:r>
      <w:proofErr w:type="spellStart"/>
      <w:proofErr w:type="gramStart"/>
      <w:r w:rsidRPr="00995528">
        <w:rPr>
          <w:rFonts w:ascii="Times New Roman" w:hAnsi="Times New Roman" w:cs="Times New Roman"/>
          <w:sz w:val="24"/>
          <w:szCs w:val="24"/>
        </w:rPr>
        <w:t>getAllGenres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5528">
        <w:rPr>
          <w:rFonts w:ascii="Times New Roman" w:hAnsi="Times New Roman" w:cs="Times New Roman"/>
          <w:sz w:val="24"/>
          <w:szCs w:val="24"/>
        </w:rPr>
        <w:t>),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getGenreById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(),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saveGenre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(),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deleteGenre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().</w:t>
      </w:r>
    </w:p>
    <w:p w14:paraId="165EBFD3" w14:textId="77777777" w:rsidR="00703855" w:rsidRPr="00995528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955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triệt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 BR-05: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countMovies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&gt; 0,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ném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DataIntegrityViolationException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 / Báo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qua Flash message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.</w:t>
      </w:r>
    </w:p>
    <w:p w14:paraId="4BF1C1EE" w14:textId="77777777" w:rsidR="00703855" w:rsidRPr="00995528" w:rsidRDefault="00703855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955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: templates/admin/genres/list.html 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> form.html (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99552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95528">
        <w:rPr>
          <w:rFonts w:ascii="Times New Roman" w:hAnsi="Times New Roman" w:cs="Times New Roman"/>
          <w:sz w:val="24"/>
          <w:szCs w:val="24"/>
        </w:rPr>
        <w:t xml:space="preserve"> Edit).</w:t>
      </w:r>
    </w:p>
    <w:p w14:paraId="02298D50" w14:textId="4DA2F55B" w:rsidR="00703855" w:rsidRDefault="00703855" w:rsidP="00470F9F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5528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99552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85782C" w14:textId="7A041EFD" w:rsidR="00703855" w:rsidRDefault="00BB0D4A" w:rsidP="007038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0D4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25C40D" wp14:editId="49DD6686">
            <wp:extent cx="5943600" cy="1215390"/>
            <wp:effectExtent l="0" t="0" r="0" b="3810"/>
            <wp:docPr id="176782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40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42AD" w14:textId="6C3FE3FC" w:rsidR="00BB0D4A" w:rsidRDefault="00BB0D4A" w:rsidP="007038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1A3ABF" wp14:editId="2C4E381C">
            <wp:extent cx="5943600" cy="2392680"/>
            <wp:effectExtent l="0" t="0" r="0" b="7620"/>
            <wp:docPr id="191141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109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DB17" w14:textId="70B8EF22" w:rsidR="00BB0D4A" w:rsidRDefault="00BB0D4A" w:rsidP="007038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0D4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BACCEA" wp14:editId="73807FCA">
            <wp:extent cx="5943600" cy="1311275"/>
            <wp:effectExtent l="0" t="0" r="0" b="3175"/>
            <wp:docPr id="11796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09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AA9E" w14:textId="7E9F21EA" w:rsidR="00BB0D4A" w:rsidRDefault="00BB0D4A" w:rsidP="007038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0D4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9E51661" wp14:editId="58A01B67">
            <wp:extent cx="5943600" cy="1986280"/>
            <wp:effectExtent l="0" t="0" r="0" b="0"/>
            <wp:docPr id="15655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214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D189" w14:textId="77777777" w:rsidR="00857172" w:rsidRDefault="00857172" w:rsidP="007038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9BBF7" w14:textId="6F9302CE" w:rsidR="00703855" w:rsidRPr="00857172" w:rsidRDefault="00857172" w:rsidP="00857172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>TODO 19</w:t>
      </w:r>
      <w:r w:rsidR="009C7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</w:t>
      </w:r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 &amp; 21 — Quản </w:t>
      </w:r>
      <w:proofErr w:type="spellStart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Danh </w:t>
      </w:r>
      <w:proofErr w:type="spellStart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Nhật &amp; </w:t>
      </w:r>
      <w:proofErr w:type="spellStart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>Xóa</w:t>
      </w:r>
      <w:proofErr w:type="spellEnd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>Mềm</w:t>
      </w:r>
      <w:proofErr w:type="spellEnd"/>
      <w:r w:rsidRPr="008571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Phim (Movie Management)</w:t>
      </w:r>
    </w:p>
    <w:p w14:paraId="2E0BC2F7" w14:textId="77777777" w:rsidR="00857172" w:rsidRPr="00857172" w:rsidRDefault="00857172" w:rsidP="008571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Issue: #9 —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: feature/9-movie-crud —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>: Lê Công Đức Nghĩa</w:t>
      </w:r>
    </w:p>
    <w:p w14:paraId="1443484A" w14:textId="75E59E3B" w:rsidR="00857172" w:rsidRPr="00857172" w:rsidRDefault="00857172" w:rsidP="00857172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38E817" w14:textId="77777777" w:rsidR="00857172" w:rsidRPr="00857172" w:rsidRDefault="00857172" w:rsidP="0085717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57172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(/admin/movies)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>:</w:t>
      </w:r>
    </w:p>
    <w:p w14:paraId="462CB6D0" w14:textId="77777777" w:rsidR="00857172" w:rsidRPr="00857172" w:rsidRDefault="00857172" w:rsidP="00857172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(TODO 19):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Pageable,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badge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(SHOWING: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, COMING_SOON: cam, STOPPED: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xám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>).</w:t>
      </w:r>
    </w:p>
    <w:p w14:paraId="3C6E182A" w14:textId="77777777" w:rsidR="00857172" w:rsidRPr="00857172" w:rsidRDefault="00857172" w:rsidP="00857172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Phim (TODO 20): Form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(/create, /edit/{id})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Bean Validation (BR-01, BR-02),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@ManyToMany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poster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JavaScript.</w:t>
      </w:r>
    </w:p>
    <w:p w14:paraId="66A1CB7D" w14:textId="77777777" w:rsidR="00857172" w:rsidRPr="00857172" w:rsidRDefault="00857172" w:rsidP="00857172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85717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(TODO 21): Tuân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BR-06,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sang STOPPED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>.</w:t>
      </w:r>
    </w:p>
    <w:p w14:paraId="68085825" w14:textId="2116ECF7" w:rsidR="00857172" w:rsidRPr="00857172" w:rsidRDefault="00857172" w:rsidP="00857172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(Acceptance Criteria):</w:t>
      </w:r>
    </w:p>
    <w:p w14:paraId="232A6633" w14:textId="1795F033" w:rsidR="00857172" w:rsidRPr="00857172" w:rsidRDefault="00857172" w:rsidP="00857172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&amp; Danh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MovieFilterDTO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, custom query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Pageable,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params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URL.</w:t>
      </w:r>
    </w:p>
    <w:p w14:paraId="2C9F7571" w14:textId="1F0E58A9" w:rsidR="00857172" w:rsidRPr="00857172" w:rsidRDefault="00857172" w:rsidP="00857172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857172">
        <w:rPr>
          <w:rFonts w:ascii="Times New Roman" w:hAnsi="Times New Roman" w:cs="Times New Roman"/>
          <w:sz w:val="24"/>
          <w:szCs w:val="24"/>
        </w:rPr>
        <w:t xml:space="preserve">Form &amp; Validation: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MovieForm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@NotBlank, @Min, @NotEmpty, @NotNull;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movie_genres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@Transactional.</w:t>
      </w:r>
    </w:p>
    <w:p w14:paraId="7C692B64" w14:textId="6407A5F0" w:rsidR="00857172" w:rsidRPr="00857172" w:rsidRDefault="00857172" w:rsidP="00857172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85717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(Soft Delete):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softDeleteMovie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STOPPED,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57172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69B29622" w14:textId="5E59A716" w:rsidR="00857172" w:rsidRPr="00857172" w:rsidRDefault="00857172" w:rsidP="00857172">
      <w:pPr>
        <w:pStyle w:val="ListParagraph"/>
        <w:numPr>
          <w:ilvl w:val="0"/>
          <w:numId w:val="46"/>
        </w:numPr>
        <w:spacing w:after="0"/>
        <w:rPr>
          <w:b/>
          <w:bCs/>
        </w:rPr>
      </w:pP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172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85717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51A40E" w14:textId="6D69B5BB" w:rsidR="00857172" w:rsidRDefault="00857172" w:rsidP="00703855">
      <w:pPr>
        <w:pStyle w:val="ListParagraph"/>
        <w:ind w:left="360"/>
      </w:pPr>
      <w:r w:rsidRPr="00857172">
        <w:rPr>
          <w:noProof/>
        </w:rPr>
        <w:lastRenderedPageBreak/>
        <w:drawing>
          <wp:inline distT="0" distB="0" distL="0" distR="0" wp14:anchorId="0B6DCBB6" wp14:editId="0D62F5B4">
            <wp:extent cx="5943600" cy="1903095"/>
            <wp:effectExtent l="0" t="0" r="0" b="1905"/>
            <wp:docPr id="146797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718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6475" w14:textId="4DD58968" w:rsidR="00857172" w:rsidRDefault="00857172" w:rsidP="00703855">
      <w:pPr>
        <w:pStyle w:val="ListParagraph"/>
        <w:ind w:left="360"/>
      </w:pPr>
      <w:r w:rsidRPr="00857172">
        <w:rPr>
          <w:noProof/>
        </w:rPr>
        <w:drawing>
          <wp:inline distT="0" distB="0" distL="0" distR="0" wp14:anchorId="14053D17" wp14:editId="510AD880">
            <wp:extent cx="5943600" cy="3218180"/>
            <wp:effectExtent l="0" t="0" r="0" b="1270"/>
            <wp:docPr id="21340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85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66F8" w14:textId="653CDEB0" w:rsidR="006344A1" w:rsidRDefault="006344A1" w:rsidP="00703855">
      <w:pPr>
        <w:pStyle w:val="ListParagraph"/>
        <w:ind w:left="360"/>
      </w:pPr>
      <w:r w:rsidRPr="006344A1">
        <w:rPr>
          <w:noProof/>
        </w:rPr>
        <w:drawing>
          <wp:inline distT="0" distB="0" distL="0" distR="0" wp14:anchorId="6B37E52B" wp14:editId="2C09B5E8">
            <wp:extent cx="5943600" cy="2579370"/>
            <wp:effectExtent l="0" t="0" r="0" b="0"/>
            <wp:docPr id="120896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614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1A01" w14:textId="740A31AB" w:rsidR="006344A1" w:rsidRPr="00703855" w:rsidRDefault="006344A1" w:rsidP="00703855">
      <w:pPr>
        <w:pStyle w:val="ListParagraph"/>
        <w:ind w:left="360"/>
      </w:pPr>
      <w:r w:rsidRPr="006344A1">
        <w:rPr>
          <w:noProof/>
        </w:rPr>
        <w:lastRenderedPageBreak/>
        <w:drawing>
          <wp:inline distT="0" distB="0" distL="0" distR="0" wp14:anchorId="4620745E" wp14:editId="0382F656">
            <wp:extent cx="5943600" cy="2886710"/>
            <wp:effectExtent l="0" t="0" r="0" b="8890"/>
            <wp:docPr id="160650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005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E2DC" w14:textId="590DD176" w:rsidR="00AF1120" w:rsidRPr="00AF1120" w:rsidRDefault="00772154" w:rsidP="00AF1120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43353409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22 — Quản </w:t>
      </w:r>
      <w:proofErr w:type="spellStart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(Room Management)</w:t>
      </w:r>
      <w:bookmarkEnd w:id="16"/>
    </w:p>
    <w:p w14:paraId="121E7B20" w14:textId="162D95C3" w:rsidR="002520DB" w:rsidRPr="00BA53C3" w:rsidRDefault="002520DB" w:rsidP="00AF11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53C3">
        <w:rPr>
          <w:rFonts w:ascii="Times New Roman" w:hAnsi="Times New Roman" w:cs="Times New Roman"/>
          <w:b/>
          <w:bCs/>
          <w:sz w:val="24"/>
          <w:szCs w:val="24"/>
        </w:rPr>
        <w:t>Issue: #10 </w:t>
      </w:r>
      <w:r w:rsidR="00772154" w:rsidRPr="00BA53C3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BA53C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>: feature/10-room-crud </w:t>
      </w:r>
      <w:r w:rsidR="00772154" w:rsidRPr="00BA53C3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BA53C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72154" w:rsidRPr="00BA53C3">
        <w:rPr>
          <w:rFonts w:ascii="Times New Roman" w:hAnsi="Times New Roman" w:cs="Times New Roman"/>
          <w:b/>
          <w:bCs/>
          <w:sz w:val="24"/>
          <w:szCs w:val="24"/>
        </w:rPr>
        <w:t>Lê Võ Quang Vinh</w:t>
      </w:r>
    </w:p>
    <w:p w14:paraId="36664328" w14:textId="466FBDF1" w:rsidR="002520DB" w:rsidRPr="00BA53C3" w:rsidRDefault="002520DB" w:rsidP="00857172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2B28C8" w14:textId="77777777" w:rsidR="002520DB" w:rsidRPr="00BA53C3" w:rsidRDefault="002520DB" w:rsidP="00AF1120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(Room)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Admin: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totalRows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1–26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nhãn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A–Z),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seatsPerRow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1–30),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(ACTIVE, MAINTENANCE).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 capacity =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totalRows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seatsPerRow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sang MAINTENANCE).</w:t>
      </w:r>
    </w:p>
    <w:p w14:paraId="6EC82C90" w14:textId="4E217F4B" w:rsidR="002520DB" w:rsidRPr="00BA53C3" w:rsidRDefault="002520DB" w:rsidP="00857172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(Acceptance Criteria):</w:t>
      </w:r>
    </w:p>
    <w:p w14:paraId="10627B17" w14:textId="77777777" w:rsidR="002520DB" w:rsidRPr="00BA53C3" w:rsidRDefault="002520DB" w:rsidP="00470F9F">
      <w:pPr>
        <w:numPr>
          <w:ilvl w:val="0"/>
          <w:numId w:val="22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DTO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RoomForm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Bean Validation (@NotBlank, @Min, @Max).</w:t>
      </w:r>
    </w:p>
    <w:p w14:paraId="2D18CEB0" w14:textId="77777777" w:rsidR="002520DB" w:rsidRPr="00BA53C3" w:rsidRDefault="002520DB" w:rsidP="00470F9F">
      <w:pPr>
        <w:numPr>
          <w:ilvl w:val="0"/>
          <w:numId w:val="22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BA53C3">
        <w:rPr>
          <w:rFonts w:ascii="Times New Roman" w:hAnsi="Times New Roman" w:cs="Times New Roman"/>
          <w:sz w:val="24"/>
          <w:szCs w:val="24"/>
        </w:rPr>
        <w:t>getCapacity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3C3">
        <w:rPr>
          <w:rFonts w:ascii="Times New Roman" w:hAnsi="Times New Roman" w:cs="Times New Roman"/>
          <w:sz w:val="24"/>
          <w:szCs w:val="24"/>
        </w:rPr>
        <w:t xml:space="preserve">))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.</w:t>
      </w:r>
    </w:p>
    <w:p w14:paraId="2BBE0BA8" w14:textId="77777777" w:rsidR="002520DB" w:rsidRPr="00BA53C3" w:rsidRDefault="002520DB" w:rsidP="00470F9F">
      <w:pPr>
        <w:numPr>
          <w:ilvl w:val="0"/>
          <w:numId w:val="22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RoomServiceImpl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RoomService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.</w:t>
      </w:r>
    </w:p>
    <w:p w14:paraId="34D1FE14" w14:textId="77777777" w:rsidR="002520DB" w:rsidRPr="00BA53C3" w:rsidRDefault="002520DB" w:rsidP="00470F9F">
      <w:pPr>
        <w:numPr>
          <w:ilvl w:val="0"/>
          <w:numId w:val="22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sang MAINTENANCE.</w:t>
      </w:r>
    </w:p>
    <w:p w14:paraId="770D1B21" w14:textId="77777777" w:rsidR="002520DB" w:rsidRPr="00BA53C3" w:rsidRDefault="002520DB" w:rsidP="00470F9F">
      <w:pPr>
        <w:numPr>
          <w:ilvl w:val="0"/>
          <w:numId w:val="22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totalRows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seatsPerRow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.</w:t>
      </w:r>
    </w:p>
    <w:p w14:paraId="4CD6C756" w14:textId="77777777" w:rsidR="002520DB" w:rsidRPr="00BA53C3" w:rsidRDefault="002520DB" w:rsidP="00470F9F">
      <w:pPr>
        <w:numPr>
          <w:ilvl w:val="0"/>
          <w:numId w:val="22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BA53C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: templates/admin/rooms/list.html </w:t>
      </w:r>
      <w:proofErr w:type="spellStart"/>
      <w:r w:rsidRPr="00BA53C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sz w:val="24"/>
          <w:szCs w:val="24"/>
        </w:rPr>
        <w:t> form.html.</w:t>
      </w:r>
    </w:p>
    <w:p w14:paraId="66A9FBF1" w14:textId="30128D80" w:rsidR="002520DB" w:rsidRPr="00BA53C3" w:rsidRDefault="002520DB" w:rsidP="00857172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BA53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2520DB" w:rsidRPr="002520DB" w14:paraId="21686414" w14:textId="77777777" w:rsidTr="00C475D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2333441" w14:textId="16A4DDEA" w:rsidR="002520DB" w:rsidRPr="002520DB" w:rsidRDefault="00C475D1" w:rsidP="002520DB">
            <w:pPr>
              <w:rPr>
                <w:b/>
                <w:bCs/>
              </w:rPr>
            </w:pPr>
            <w:r w:rsidRPr="00C475D1">
              <w:rPr>
                <w:b/>
                <w:bCs/>
                <w:noProof/>
              </w:rPr>
              <w:lastRenderedPageBreak/>
              <w:drawing>
                <wp:inline distT="0" distB="0" distL="0" distR="0" wp14:anchorId="4DE227C8" wp14:editId="781D1252">
                  <wp:extent cx="5943600" cy="2312035"/>
                  <wp:effectExtent l="0" t="0" r="0" b="0"/>
                  <wp:docPr id="1977652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65299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1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40B2A" w14:textId="77777777" w:rsidR="002520DB" w:rsidRPr="002520DB" w:rsidRDefault="002520DB" w:rsidP="002520DB">
      <w:pPr>
        <w:rPr>
          <w:b/>
          <w:bCs/>
          <w:vanish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2520DB" w:rsidRPr="002520DB" w14:paraId="494485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BD1111" w14:textId="0CC8876A" w:rsidR="002520DB" w:rsidRPr="002520DB" w:rsidRDefault="00C475D1" w:rsidP="002520DB">
            <w:pPr>
              <w:rPr>
                <w:b/>
                <w:bCs/>
              </w:rPr>
            </w:pPr>
            <w:r w:rsidRPr="00C475D1">
              <w:rPr>
                <w:rFonts w:ascii="Segoe UI Emoji" w:hAnsi="Segoe UI Emoji" w:cs="Segoe UI Emoji"/>
                <w:b/>
                <w:bCs/>
                <w:noProof/>
              </w:rPr>
              <w:drawing>
                <wp:inline distT="0" distB="0" distL="0" distR="0" wp14:anchorId="144D76DB" wp14:editId="7AD570AB">
                  <wp:extent cx="5943600" cy="1590675"/>
                  <wp:effectExtent l="0" t="0" r="0" b="9525"/>
                  <wp:docPr id="1945976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7699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64946" w14:textId="77777777" w:rsidR="002520DB" w:rsidRPr="002520DB" w:rsidRDefault="002520DB" w:rsidP="002520DB">
      <w:pPr>
        <w:rPr>
          <w:b/>
          <w:bCs/>
          <w:vanish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2520DB" w:rsidRPr="002520DB" w14:paraId="654F26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F5E496" w14:textId="54560C83" w:rsidR="002520DB" w:rsidRPr="002520DB" w:rsidRDefault="006F3C6B" w:rsidP="002520DB">
            <w:pPr>
              <w:rPr>
                <w:b/>
                <w:bCs/>
              </w:rPr>
            </w:pPr>
            <w:r w:rsidRPr="006F3C6B">
              <w:rPr>
                <w:b/>
                <w:bCs/>
                <w:noProof/>
              </w:rPr>
              <w:drawing>
                <wp:inline distT="0" distB="0" distL="0" distR="0" wp14:anchorId="042AE957" wp14:editId="7D4669B8">
                  <wp:extent cx="5943600" cy="1630680"/>
                  <wp:effectExtent l="0" t="0" r="0" b="7620"/>
                  <wp:docPr id="644169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16950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33208" w14:textId="77777777" w:rsidR="001242FB" w:rsidRDefault="001242FB" w:rsidP="001242FB"/>
    <w:p w14:paraId="5EDE069C" w14:textId="77777777" w:rsidR="001242FB" w:rsidRDefault="001242FB" w:rsidP="00BA53C3">
      <w:pPr>
        <w:spacing w:after="0"/>
        <w:ind w:left="-432"/>
      </w:pPr>
    </w:p>
    <w:p w14:paraId="00248074" w14:textId="77777777" w:rsidR="002520DB" w:rsidRPr="00AF1120" w:rsidRDefault="002520DB" w:rsidP="00BA53C3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43353410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23 — CRUD </w:t>
      </w:r>
      <w:proofErr w:type="spellStart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>Suất</w:t>
      </w:r>
      <w:proofErr w:type="spellEnd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</w:t>
      </w:r>
      <w:proofErr w:type="spellStart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 </w:t>
      </w:r>
      <w:proofErr w:type="spellStart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>Lịch</w:t>
      </w:r>
      <w:proofErr w:type="spellEnd"/>
      <w:r w:rsidRPr="00AF11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(Showtime Management)</w:t>
      </w:r>
      <w:bookmarkEnd w:id="17"/>
    </w:p>
    <w:p w14:paraId="13609CD0" w14:textId="185FAD68" w:rsidR="002520DB" w:rsidRPr="00BA53C3" w:rsidRDefault="002520DB" w:rsidP="00BA53C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Issue: #11 </w:t>
      </w:r>
      <w:r w:rsidR="00AF1120"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Nhánh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feature/11-showtime-crud </w:t>
      </w:r>
      <w:r w:rsidR="00AF1120"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Người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AF1120" w:rsidRPr="00BA53C3">
        <w:rPr>
          <w:rFonts w:ascii="Times New Roman" w:hAnsi="Times New Roman" w:cs="Times New Roman"/>
          <w:b/>
          <w:bCs/>
          <w:sz w:val="24"/>
          <w:szCs w:val="24"/>
        </w:rPr>
        <w:t>Lê Võ Quang Vinh</w:t>
      </w:r>
    </w:p>
    <w:p w14:paraId="7C6C93A7" w14:textId="40AF12DE" w:rsidR="002520DB" w:rsidRPr="00BA53C3" w:rsidRDefault="002520DB" w:rsidP="00470F9F">
      <w:pPr>
        <w:pStyle w:val="ListParagraph"/>
        <w:numPr>
          <w:ilvl w:val="1"/>
          <w:numId w:val="22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Mục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tiêu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Nội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dung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6C696FCC" w14:textId="77777777" w:rsidR="002520DB" w:rsidRPr="00BA53C3" w:rsidRDefault="002520DB" w:rsidP="00BA53C3">
      <w:pPr>
        <w:pStyle w:val="ListParagraph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dựng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module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lên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lịch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phim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rạp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hỗ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trợ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quản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trị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viên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gợi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ý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thúc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: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EndTime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StartTime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Movie.duration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+ 15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phút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(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nghỉ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dọn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vệ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sinh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rạp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Kiểm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quy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tắc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nghiệp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BR-07: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phim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ở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STOPPED,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phải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ACTIVE,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StartTime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EndTime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tế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phải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lớn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phim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Cài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kiểm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chống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trùng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lịch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cùng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(BR-08)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truy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vấn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Q3 (</w:t>
      </w:r>
      <w:proofErr w:type="spellStart"/>
      <w:proofErr w:type="gram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s.startTime</w:t>
      </w:r>
      <w:proofErr w:type="spellEnd"/>
      <w:proofErr w:type="gram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:end AND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s.endTime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:start),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loại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trừ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đang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sửa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excludeId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Triển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khai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quy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tắc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BR-09: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xóa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khách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 CANCELLED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cập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nhật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hàng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loạt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quan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 CANCELLED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cùng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Transaction qua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truy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vấn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@Modifying (Q9).</w:t>
      </w:r>
    </w:p>
    <w:p w14:paraId="23F2DA60" w14:textId="550AD775" w:rsidR="002520DB" w:rsidRPr="00BA53C3" w:rsidRDefault="002520DB" w:rsidP="00470F9F">
      <w:pPr>
        <w:pStyle w:val="ListParagraph"/>
        <w:numPr>
          <w:ilvl w:val="1"/>
          <w:numId w:val="22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Checklist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hoàn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thành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(Acceptance Criteria):</w:t>
      </w:r>
    </w:p>
    <w:p w14:paraId="36B052B1" w14:textId="77777777" w:rsidR="002520DB" w:rsidRPr="00BA53C3" w:rsidRDefault="002520DB" w:rsidP="00470F9F">
      <w:pPr>
        <w:numPr>
          <w:ilvl w:val="0"/>
          <w:numId w:val="26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Form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lên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lịch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gợi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ý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EndTime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dựa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phim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15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phút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dọn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rạp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612486" w14:textId="77777777" w:rsidR="002520DB" w:rsidRPr="00BA53C3" w:rsidRDefault="002520DB" w:rsidP="00470F9F">
      <w:pPr>
        <w:numPr>
          <w:ilvl w:val="0"/>
          <w:numId w:val="26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Ràng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buộc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nghiệp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BR-07: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chọn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phim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chưa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bị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ngừng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đang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ở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ACTIVE.</w:t>
      </w:r>
    </w:p>
    <w:p w14:paraId="1AC2E274" w14:textId="77777777" w:rsidR="002520DB" w:rsidRPr="00BA53C3" w:rsidRDefault="002520DB" w:rsidP="00470F9F">
      <w:pPr>
        <w:numPr>
          <w:ilvl w:val="0"/>
          <w:numId w:val="26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Q3 (BR-08):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Ngăn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chặn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100%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tình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bị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giao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thoa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cùng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763157" w14:textId="77777777" w:rsidR="002520DB" w:rsidRPr="00BA53C3" w:rsidRDefault="002520DB" w:rsidP="00470F9F">
      <w:pPr>
        <w:numPr>
          <w:ilvl w:val="0"/>
          <w:numId w:val="26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Khi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sửa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hệ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thống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khóa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thay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Phim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Phòng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4FAF18" w14:textId="77777777" w:rsidR="002520DB" w:rsidRPr="00BA53C3" w:rsidRDefault="002520DB" w:rsidP="00470F9F">
      <w:pPr>
        <w:numPr>
          <w:ilvl w:val="0"/>
          <w:numId w:val="26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Quy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tắc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BR-09 (Q9):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Xóa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suất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thành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CANCELLED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bulk cancel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quan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transaction.</w:t>
      </w:r>
    </w:p>
    <w:p w14:paraId="01FD196B" w14:textId="77777777" w:rsidR="002520DB" w:rsidRPr="00BA53C3" w:rsidRDefault="002520DB" w:rsidP="00470F9F">
      <w:pPr>
        <w:numPr>
          <w:ilvl w:val="0"/>
          <w:numId w:val="26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dựng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giao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Thymeleaf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: templates/admin/showtimes/list.html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form.html.</w:t>
      </w:r>
    </w:p>
    <w:p w14:paraId="65C4CE59" w14:textId="023E6244" w:rsidR="002520DB" w:rsidRPr="00BA53C3" w:rsidRDefault="002520DB" w:rsidP="00470F9F">
      <w:pPr>
        <w:pStyle w:val="ListParagraph"/>
        <w:numPr>
          <w:ilvl w:val="1"/>
          <w:numId w:val="22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Kết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quả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kiểm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thử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Minh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chứng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tế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2520DB" w:rsidRPr="00AF1120" w14:paraId="3F522C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2D1A2E" w14:textId="6B88EB13" w:rsidR="002520DB" w:rsidRPr="00AF1120" w:rsidRDefault="006F3C6B" w:rsidP="002520D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F3C6B">
              <w:rPr>
                <w:rFonts w:ascii="Segoe UI Emoji" w:hAnsi="Segoe UI Emoji" w:cs="Segoe UI Emoji"/>
                <w:b/>
                <w:bCs/>
                <w:noProof/>
                <w:color w:val="000000" w:themeColor="text1"/>
              </w:rPr>
              <w:drawing>
                <wp:inline distT="0" distB="0" distL="0" distR="0" wp14:anchorId="7EAF25BE" wp14:editId="2047F551">
                  <wp:extent cx="5943600" cy="2700655"/>
                  <wp:effectExtent l="0" t="0" r="0" b="4445"/>
                  <wp:docPr id="521208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0824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3CA86" w14:textId="77777777" w:rsidR="002520DB" w:rsidRPr="00AF1120" w:rsidRDefault="002520DB" w:rsidP="002520DB">
      <w:pPr>
        <w:rPr>
          <w:rFonts w:ascii="Times New Roman" w:hAnsi="Times New Roman" w:cs="Times New Roman"/>
          <w:b/>
          <w:bCs/>
          <w:vanish/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2520DB" w:rsidRPr="00AF1120" w14:paraId="2656DA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2D5D08" w14:textId="545C210D" w:rsidR="002520DB" w:rsidRPr="00AF1120" w:rsidRDefault="006B3F21" w:rsidP="002520D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B3F21">
              <w:rPr>
                <w:rFonts w:ascii="Segoe UI Emoji" w:hAnsi="Segoe UI Emoji" w:cs="Segoe UI Emoji"/>
                <w:b/>
                <w:bCs/>
                <w:noProof/>
                <w:color w:val="000000" w:themeColor="text1"/>
              </w:rPr>
              <w:lastRenderedPageBreak/>
              <w:drawing>
                <wp:inline distT="0" distB="0" distL="0" distR="0" wp14:anchorId="6D6CDEB0" wp14:editId="04A80685">
                  <wp:extent cx="5943600" cy="2360295"/>
                  <wp:effectExtent l="0" t="0" r="0" b="1905"/>
                  <wp:docPr id="228638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63811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50A0A" w14:textId="77777777" w:rsidR="002520DB" w:rsidRPr="00AF1120" w:rsidRDefault="002520DB" w:rsidP="002520DB">
      <w:pPr>
        <w:rPr>
          <w:rFonts w:ascii="Times New Roman" w:hAnsi="Times New Roman" w:cs="Times New Roman"/>
          <w:b/>
          <w:bCs/>
          <w:vanish/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AF1120" w:rsidRPr="00AF1120" w14:paraId="59C50C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5F080F" w14:textId="0A9023CA" w:rsidR="002520DB" w:rsidRPr="00AF1120" w:rsidRDefault="006B3F21" w:rsidP="002520D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B3F21">
              <w:rPr>
                <w:rFonts w:ascii="Segoe UI Emoji" w:hAnsi="Segoe UI Emoji" w:cs="Segoe UI Emoji"/>
                <w:b/>
                <w:bCs/>
                <w:noProof/>
                <w:color w:val="000000" w:themeColor="text1"/>
              </w:rPr>
              <w:drawing>
                <wp:inline distT="0" distB="0" distL="0" distR="0" wp14:anchorId="56B9BF11" wp14:editId="2EE3E258">
                  <wp:extent cx="5943600" cy="2026920"/>
                  <wp:effectExtent l="0" t="0" r="0" b="0"/>
                  <wp:docPr id="550515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1577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8FB174" w14:textId="77777777" w:rsidR="002520DB" w:rsidRPr="00AF1120" w:rsidRDefault="00D528DC" w:rsidP="002520D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1FDF5769">
          <v:rect id="_x0000_i1025" style="width:207.3pt;height:.75pt" o:hrpct="0" o:hralign="center" o:hrstd="t" o:hr="t" fillcolor="#a0a0a0" stroked="f"/>
        </w:pict>
      </w:r>
    </w:p>
    <w:p w14:paraId="5E9798CA" w14:textId="77777777" w:rsidR="002520DB" w:rsidRPr="00BA53C3" w:rsidRDefault="002520DB" w:rsidP="00BA53C3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43353411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24 — Danh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Chi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Phía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Admin (Admin Booking Management)</w:t>
      </w:r>
      <w:bookmarkEnd w:id="18"/>
    </w:p>
    <w:p w14:paraId="78CD5BB7" w14:textId="17988092" w:rsidR="002520DB" w:rsidRPr="00BA53C3" w:rsidRDefault="002520DB" w:rsidP="00BA53C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Issue: #12 </w:t>
      </w:r>
      <w:r w:rsidR="00B630BC"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Nhánh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feature/12-booking-admin </w:t>
      </w:r>
      <w:r w:rsidR="00B630BC"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Người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B630BC" w:rsidRPr="00BA53C3">
        <w:rPr>
          <w:rFonts w:ascii="Times New Roman" w:hAnsi="Times New Roman" w:cs="Times New Roman"/>
          <w:b/>
          <w:bCs/>
          <w:sz w:val="24"/>
          <w:szCs w:val="24"/>
        </w:rPr>
        <w:t>Lê Võ Quang Vinh</w:t>
      </w:r>
    </w:p>
    <w:p w14:paraId="79446F9E" w14:textId="4CD5B88A" w:rsidR="002520DB" w:rsidRPr="00BA53C3" w:rsidRDefault="002520DB" w:rsidP="00470F9F">
      <w:pPr>
        <w:pStyle w:val="ListParagraph"/>
        <w:numPr>
          <w:ilvl w:val="1"/>
          <w:numId w:val="26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Mục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tiêu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Nội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dung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517AEF37" w14:textId="77777777" w:rsidR="002520DB" w:rsidRPr="00BA53C3" w:rsidRDefault="002520DB" w:rsidP="00BA53C3">
      <w:pPr>
        <w:pStyle w:val="ListParagraph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dựng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hệ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quản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trị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 (/admin/bookings). Cài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cơ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chế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cứu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lọc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dữ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liệu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tiêu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chí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(Custom Query Q6):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lọc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(PENDING, CONFIRMED, CANCELLED),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khoảng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[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fromDate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00:00,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toDate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00:00) (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bảo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đảm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trọn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vẹn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sinh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cuối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cùng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tìm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kiếm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khóa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dấu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dấu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(kw)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họ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tên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email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điện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khách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hàng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Áp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ValidationUtils.blankToNull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xử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chuỗi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rỗng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Trang chi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tiết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(/admin/bookings/{id})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kỹ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truy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vấn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tối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ưu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Q5 (JOIN FETCH)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tầng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Booking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Customer, Showtime, Movie, Room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danh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sách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Ticket,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triệt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tiêu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hoàn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lỗi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LazyInitializationException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3803B1" w14:textId="15338A68" w:rsidR="002520DB" w:rsidRPr="00BA53C3" w:rsidRDefault="002520DB" w:rsidP="00470F9F">
      <w:pPr>
        <w:pStyle w:val="ListParagraph"/>
        <w:numPr>
          <w:ilvl w:val="1"/>
          <w:numId w:val="26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Checklist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hoàn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thành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(Acceptance Criteria):</w:t>
      </w:r>
    </w:p>
    <w:p w14:paraId="23F2A107" w14:textId="77777777" w:rsidR="002520DB" w:rsidRPr="00BA53C3" w:rsidRDefault="002520DB" w:rsidP="00470F9F">
      <w:pPr>
        <w:numPr>
          <w:ilvl w:val="0"/>
          <w:numId w:val="27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dựng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DTO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BookingRequest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phục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cấu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trúc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dữ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liệu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18499C" w14:textId="77777777" w:rsidR="002520DB" w:rsidRPr="00BA53C3" w:rsidRDefault="002520DB" w:rsidP="00470F9F">
      <w:pPr>
        <w:numPr>
          <w:ilvl w:val="0"/>
          <w:numId w:val="27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Cài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BookingServiceImpl.search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()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trang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Pageable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lọc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tiêu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chí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Q6.</w:t>
      </w:r>
    </w:p>
    <w:p w14:paraId="74CCA4C2" w14:textId="77777777" w:rsidR="002520DB" w:rsidRPr="00BA53C3" w:rsidRDefault="002520DB" w:rsidP="00470F9F">
      <w:pPr>
        <w:numPr>
          <w:ilvl w:val="0"/>
          <w:numId w:val="27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Xử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khoảng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thêm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toDate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bao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quát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trọn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vẹn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hàng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đến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23:59:59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thúc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D9A46E" w14:textId="77777777" w:rsidR="002520DB" w:rsidRPr="00BA53C3" w:rsidRDefault="002520DB" w:rsidP="00470F9F">
      <w:pPr>
        <w:numPr>
          <w:ilvl w:val="0"/>
          <w:numId w:val="27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Bắt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lỗi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logic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khoảng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nếu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fromDate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toDate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lập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tức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ném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BusinessException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báo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Từ</w:t>
      </w:r>
      <w:proofErr w:type="spellEnd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ngày</w:t>
      </w:r>
      <w:proofErr w:type="spellEnd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phải</w:t>
      </w:r>
      <w:proofErr w:type="spellEnd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trước</w:t>
      </w:r>
      <w:proofErr w:type="spellEnd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hoặc</w:t>
      </w:r>
      <w:proofErr w:type="spellEnd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bằng</w:t>
      </w:r>
      <w:proofErr w:type="spellEnd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đến</w:t>
      </w:r>
      <w:proofErr w:type="spellEnd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ngày</w:t>
      </w:r>
      <w:proofErr w:type="spellEnd"/>
      <w:r w:rsidRPr="00BA53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85F6D6" w14:textId="77777777" w:rsidR="002520DB" w:rsidRPr="00BA53C3" w:rsidRDefault="002520DB" w:rsidP="00470F9F">
      <w:pPr>
        <w:numPr>
          <w:ilvl w:val="0"/>
          <w:numId w:val="27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Cài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BookingServiceImpl.getDetail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()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nạp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đầy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đủ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dữ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liệu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truy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vấn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Q5 JOIN FETCH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gây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N+1 queries hay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lỗi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Lazy.</w:t>
      </w:r>
    </w:p>
    <w:p w14:paraId="775B58A4" w14:textId="77777777" w:rsidR="002520DB" w:rsidRPr="00BA53C3" w:rsidRDefault="002520DB" w:rsidP="00470F9F">
      <w:pPr>
        <w:numPr>
          <w:ilvl w:val="0"/>
          <w:numId w:val="27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Tạo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AdminBookingController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(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 GET /admin/bookings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GET /admin/bookings/{id}).</w:t>
      </w:r>
    </w:p>
    <w:p w14:paraId="066470CF" w14:textId="77777777" w:rsidR="002520DB" w:rsidRPr="00BA53C3" w:rsidRDefault="002520DB" w:rsidP="00470F9F">
      <w:pPr>
        <w:numPr>
          <w:ilvl w:val="0"/>
          <w:numId w:val="27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dựng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giao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Thymeleaf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: templates/admin/bookings/list.html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detail.html.</w:t>
      </w:r>
    </w:p>
    <w:p w14:paraId="564877F6" w14:textId="1D96B6C1" w:rsidR="002520DB" w:rsidRPr="00BA53C3" w:rsidRDefault="002520DB" w:rsidP="00470F9F">
      <w:pPr>
        <w:pStyle w:val="ListParagraph"/>
        <w:numPr>
          <w:ilvl w:val="1"/>
          <w:numId w:val="26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Kết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quả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kiểm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thử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Minh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chứng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tế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2520DB" w:rsidRPr="00AF1120" w14:paraId="6425D7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2EEC23" w14:textId="1DBB3F28" w:rsidR="002520DB" w:rsidRPr="00AF1120" w:rsidRDefault="006F3C6B" w:rsidP="002520D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F3C6B">
              <w:rPr>
                <w:rFonts w:ascii="Segoe UI Emoji" w:hAnsi="Segoe UI Emoji" w:cs="Segoe UI Emoji"/>
                <w:b/>
                <w:bCs/>
                <w:noProof/>
                <w:color w:val="000000" w:themeColor="text1"/>
              </w:rPr>
              <w:drawing>
                <wp:inline distT="0" distB="0" distL="0" distR="0" wp14:anchorId="3372AC03" wp14:editId="513DB7B2">
                  <wp:extent cx="5943600" cy="2479675"/>
                  <wp:effectExtent l="0" t="0" r="0" b="0"/>
                  <wp:docPr id="1815104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10411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55859" w14:textId="77777777" w:rsidR="002520DB" w:rsidRPr="00AF1120" w:rsidRDefault="002520DB" w:rsidP="002520DB">
      <w:pPr>
        <w:rPr>
          <w:rFonts w:ascii="Times New Roman" w:hAnsi="Times New Roman" w:cs="Times New Roman"/>
          <w:b/>
          <w:bCs/>
          <w:vanish/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2520DB" w:rsidRPr="00AF1120" w14:paraId="2F573A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DAFE37" w14:textId="2A77E2EA" w:rsidR="002520DB" w:rsidRPr="00AF1120" w:rsidRDefault="006F3C6B" w:rsidP="002520D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F3C6B">
              <w:rPr>
                <w:rFonts w:ascii="Segoe UI Emoji" w:hAnsi="Segoe UI Emoji" w:cs="Segoe UI Emoji"/>
                <w:b/>
                <w:bCs/>
                <w:noProof/>
                <w:color w:val="000000" w:themeColor="text1"/>
              </w:rPr>
              <w:drawing>
                <wp:inline distT="0" distB="0" distL="0" distR="0" wp14:anchorId="5448EA06" wp14:editId="0C46B8CE">
                  <wp:extent cx="5943600" cy="1316355"/>
                  <wp:effectExtent l="0" t="0" r="0" b="0"/>
                  <wp:docPr id="847604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604954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BF0A6" w14:textId="77777777" w:rsidR="002520DB" w:rsidRPr="00AF1120" w:rsidRDefault="002520DB" w:rsidP="002520DB">
      <w:pPr>
        <w:rPr>
          <w:rFonts w:ascii="Times New Roman" w:hAnsi="Times New Roman" w:cs="Times New Roman"/>
          <w:b/>
          <w:bCs/>
          <w:vanish/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AF1120" w:rsidRPr="00AF1120" w14:paraId="0B12AF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2BF2EA" w14:textId="0395324E" w:rsidR="002520DB" w:rsidRPr="00AF1120" w:rsidRDefault="006F3C6B" w:rsidP="002520D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F3C6B">
              <w:rPr>
                <w:rFonts w:ascii="Segoe UI Emoji" w:hAnsi="Segoe UI Emoji" w:cs="Segoe UI Emoji"/>
                <w:b/>
                <w:bCs/>
                <w:noProof/>
                <w:color w:val="000000" w:themeColor="text1"/>
              </w:rPr>
              <w:lastRenderedPageBreak/>
              <w:drawing>
                <wp:inline distT="0" distB="0" distL="0" distR="0" wp14:anchorId="0DB78187" wp14:editId="53F0CB71">
                  <wp:extent cx="5943600" cy="2226945"/>
                  <wp:effectExtent l="0" t="0" r="0" b="1905"/>
                  <wp:docPr id="735665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66550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2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61A21" w14:textId="77777777" w:rsidR="002520DB" w:rsidRPr="00AF1120" w:rsidRDefault="00D528DC" w:rsidP="002520D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56290EAA">
          <v:rect id="_x0000_i1026" style="width:207.3pt;height:.75pt" o:hrpct="0" o:hralign="center" o:hrstd="t" o:hr="t" fillcolor="#a0a0a0" stroked="f"/>
        </w:pict>
      </w:r>
    </w:p>
    <w:p w14:paraId="0A555E0D" w14:textId="77777777" w:rsidR="002520DB" w:rsidRPr="00BA53C3" w:rsidRDefault="002520DB" w:rsidP="00BA53C3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43353412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25 —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Hủy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(Quy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>tắc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BR-13)</w:t>
      </w:r>
      <w:bookmarkEnd w:id="19"/>
    </w:p>
    <w:p w14:paraId="0598F43E" w14:textId="77777777" w:rsidR="00BA53C3" w:rsidRPr="00BA53C3" w:rsidRDefault="002520DB" w:rsidP="00BA53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Issue: #12 </w:t>
      </w:r>
      <w:r w:rsidR="00B630BC"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Nhánh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feature/12-booking-admin </w:t>
      </w:r>
      <w:r w:rsidR="00B630BC"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Người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B630BC" w:rsidRPr="00BA53C3">
        <w:rPr>
          <w:rFonts w:ascii="Times New Roman" w:hAnsi="Times New Roman" w:cs="Times New Roman"/>
          <w:b/>
          <w:bCs/>
          <w:sz w:val="24"/>
          <w:szCs w:val="24"/>
        </w:rPr>
        <w:t>Lê Võ Quang Vinh</w:t>
      </w:r>
    </w:p>
    <w:p w14:paraId="60D9794F" w14:textId="29FF0914" w:rsidR="002520DB" w:rsidRPr="00BA53C3" w:rsidRDefault="002520DB" w:rsidP="00470F9F">
      <w:pPr>
        <w:pStyle w:val="ListParagraph"/>
        <w:numPr>
          <w:ilvl w:val="1"/>
          <w:numId w:val="27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Mục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tiêu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Nội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dung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120FC7EF" w14:textId="77777777" w:rsidR="002520DB" w:rsidRPr="00BA53C3" w:rsidRDefault="002520DB" w:rsidP="00BA53C3">
      <w:pPr>
        <w:pStyle w:val="ListParagraph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Triển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khai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chức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xử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nghiệp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quy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tắc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BR-13. Quản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trị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viên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quyền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bấm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đang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ở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PENDING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 CONFIRMED.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phép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hủy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vé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 CANCELLED (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áp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mọi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chưa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bị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hủy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trước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đó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Cài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lớp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bảo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vệ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chẽ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ở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tầng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Service: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chặn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tuyệt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đối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phải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PENDING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hủy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hủy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bảo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đảm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dữ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liệu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ngay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dùng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thiệp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HTTP POST. Giao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detail.html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hiển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nút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hành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75D573" w14:textId="2C0CC771" w:rsidR="002520DB" w:rsidRPr="00BA53C3" w:rsidRDefault="002520DB" w:rsidP="00470F9F">
      <w:pPr>
        <w:pStyle w:val="ListParagraph"/>
        <w:numPr>
          <w:ilvl w:val="1"/>
          <w:numId w:val="27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Checklist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đã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hoàn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thành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(Acceptance Criteria):</w:t>
      </w:r>
    </w:p>
    <w:p w14:paraId="7D8A4409" w14:textId="77777777" w:rsidR="002520DB" w:rsidRPr="00BA53C3" w:rsidRDefault="002520DB" w:rsidP="00470F9F">
      <w:pPr>
        <w:numPr>
          <w:ilvl w:val="0"/>
          <w:numId w:val="28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Cài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BookingServiceImpl.confirm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kiểm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status == PENDING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trước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 CONFIRMED (BR-13).</w:t>
      </w:r>
    </w:p>
    <w:p w14:paraId="3C61145E" w14:textId="77777777" w:rsidR="002520DB" w:rsidRPr="00BA53C3" w:rsidRDefault="002520DB" w:rsidP="00470F9F">
      <w:pPr>
        <w:numPr>
          <w:ilvl w:val="0"/>
          <w:numId w:val="28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Cài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BookingServiceImpl.cancelByAdmin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sang CANCELLED,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chặn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hủy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trùng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lặp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5737BB" w14:textId="77777777" w:rsidR="002520DB" w:rsidRPr="00BA53C3" w:rsidRDefault="002520DB" w:rsidP="00470F9F">
      <w:pPr>
        <w:numPr>
          <w:ilvl w:val="0"/>
          <w:numId w:val="28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Bổ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sung 2 endpoint POST /admin/bookings/{id}/confirm và /cancel trong AdminBookingController.</w:t>
      </w:r>
    </w:p>
    <w:p w14:paraId="7401FC1D" w14:textId="77777777" w:rsidR="002520DB" w:rsidRPr="00BA53C3" w:rsidRDefault="002520DB" w:rsidP="00470F9F">
      <w:pPr>
        <w:numPr>
          <w:ilvl w:val="0"/>
          <w:numId w:val="28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Giao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detail.html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hiển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nút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bấm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th:if</w:t>
      </w:r>
      <w:proofErr w:type="spellEnd"/>
      <w:proofErr w:type="gram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):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nút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PENDING,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nút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Hủy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chưa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CANCELLED.</w:t>
      </w:r>
    </w:p>
    <w:p w14:paraId="0B31D60E" w14:textId="77777777" w:rsidR="002520DB" w:rsidRPr="00BA53C3" w:rsidRDefault="002520DB" w:rsidP="00470F9F">
      <w:pPr>
        <w:numPr>
          <w:ilvl w:val="0"/>
          <w:numId w:val="28"/>
        </w:numPr>
        <w:spacing w:after="0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hộp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JavaScript </w:t>
      </w:r>
      <w:proofErr w:type="gram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confirm(</w:t>
      </w:r>
      <w:proofErr w:type="gram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) 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cảnh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báo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trước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hành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hủy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BA53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ED91C2" w14:textId="6C7486C0" w:rsidR="002520DB" w:rsidRPr="00BA53C3" w:rsidRDefault="002520DB" w:rsidP="00470F9F">
      <w:pPr>
        <w:pStyle w:val="ListParagraph"/>
        <w:numPr>
          <w:ilvl w:val="1"/>
          <w:numId w:val="27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Kết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quả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kiểm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thử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Minh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chứng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tế</w:t>
      </w:r>
      <w:proofErr w:type="spellEnd"/>
      <w:r w:rsidRPr="00BA53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2520DB" w:rsidRPr="00AF1120" w14:paraId="547A5D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FD7B91" w14:textId="21AC74E9" w:rsidR="002520DB" w:rsidRPr="00AF1120" w:rsidRDefault="00EC20C4" w:rsidP="002520D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C20C4">
              <w:rPr>
                <w:rFonts w:ascii="Segoe UI Emoji" w:hAnsi="Segoe UI Emoji" w:cs="Segoe UI Emoji"/>
                <w:b/>
                <w:bCs/>
                <w:noProof/>
                <w:color w:val="000000" w:themeColor="text1"/>
              </w:rPr>
              <w:lastRenderedPageBreak/>
              <w:drawing>
                <wp:inline distT="0" distB="0" distL="0" distR="0" wp14:anchorId="700DE496" wp14:editId="60073571">
                  <wp:extent cx="5943600" cy="2591435"/>
                  <wp:effectExtent l="0" t="0" r="0" b="0"/>
                  <wp:docPr id="440274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74828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F83E0" w14:textId="77777777" w:rsidR="002520DB" w:rsidRPr="00AF1120" w:rsidRDefault="002520DB" w:rsidP="002520DB">
      <w:pPr>
        <w:rPr>
          <w:rFonts w:ascii="Times New Roman" w:hAnsi="Times New Roman" w:cs="Times New Roman"/>
          <w:b/>
          <w:bCs/>
          <w:vanish/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2520DB" w:rsidRPr="00AF1120" w14:paraId="4C4013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5321AE" w14:textId="6DF110F8" w:rsidR="002520DB" w:rsidRPr="00AF1120" w:rsidRDefault="00EC20C4" w:rsidP="002520D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C20C4">
              <w:rPr>
                <w:rFonts w:ascii="Segoe UI Emoji" w:hAnsi="Segoe UI Emoji" w:cs="Segoe UI Emoji"/>
                <w:b/>
                <w:bCs/>
                <w:noProof/>
                <w:color w:val="000000" w:themeColor="text1"/>
              </w:rPr>
              <w:drawing>
                <wp:inline distT="0" distB="0" distL="0" distR="0" wp14:anchorId="5424F5B9" wp14:editId="28F3AF52">
                  <wp:extent cx="5943600" cy="2477770"/>
                  <wp:effectExtent l="0" t="0" r="0" b="0"/>
                  <wp:docPr id="1407010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010592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57F15" w14:textId="77777777" w:rsidR="002520DB" w:rsidRPr="00AF1120" w:rsidRDefault="002520DB" w:rsidP="002520DB">
      <w:pPr>
        <w:rPr>
          <w:rFonts w:ascii="Times New Roman" w:hAnsi="Times New Roman" w:cs="Times New Roman"/>
          <w:b/>
          <w:bCs/>
          <w:vanish/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"/>
      </w:tblGrid>
      <w:tr w:rsidR="00AF1120" w:rsidRPr="00AF1120" w14:paraId="51D14FAC" w14:textId="77777777" w:rsidTr="00EC20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0C591D9A" w14:textId="2799B2F5" w:rsidR="002520DB" w:rsidRPr="00AF1120" w:rsidRDefault="002520DB" w:rsidP="002520D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65EA5233" w14:textId="174DFEB6" w:rsidR="002520DB" w:rsidRPr="00AF1120" w:rsidRDefault="002520DB" w:rsidP="002520DB">
      <w:pPr>
        <w:rPr>
          <w:rFonts w:ascii="Times New Roman" w:hAnsi="Times New Roman" w:cs="Times New Roman"/>
          <w:b/>
          <w:bCs/>
        </w:rPr>
      </w:pPr>
    </w:p>
    <w:p w14:paraId="66099318" w14:textId="77777777" w:rsidR="001242FB" w:rsidRPr="001242FB" w:rsidRDefault="001242FB" w:rsidP="001242FB"/>
    <w:p w14:paraId="3CBF6C0F" w14:textId="77777777" w:rsidR="001242FB" w:rsidRPr="001242FB" w:rsidRDefault="001242FB" w:rsidP="001242FB"/>
    <w:p w14:paraId="2C7604AD" w14:textId="440BEBE1" w:rsidR="003F75F6" w:rsidRPr="005A1185" w:rsidRDefault="00464654" w:rsidP="00913949">
      <w:pPr>
        <w:pStyle w:val="Heading2"/>
        <w:spacing w:before="0"/>
        <w:ind w:left="-432"/>
        <w:rPr>
          <w:rFonts w:ascii="Times New Roman" w:hAnsi="Times New Roman" w:cs="Times New Roman"/>
          <w:color w:val="auto"/>
        </w:rPr>
      </w:pPr>
      <w:bookmarkStart w:id="20" w:name="_Toc243353413"/>
      <w:r w:rsidRPr="005A1185">
        <w:rPr>
          <w:rFonts w:ascii="Times New Roman" w:hAnsi="Times New Roman" w:cs="Times New Roman"/>
          <w:color w:val="auto"/>
          <w:sz w:val="28"/>
        </w:rPr>
        <w:t xml:space="preserve">TODO 26 — Báo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cáo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Doanh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thu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Bán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vé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&amp;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Thống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kê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Dashboard Quản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trị</w:t>
      </w:r>
      <w:bookmarkEnd w:id="20"/>
      <w:proofErr w:type="spellEnd"/>
    </w:p>
    <w:p w14:paraId="469E1A2B" w14:textId="59B53AC0" w:rsidR="003F75F6" w:rsidRPr="00913949" w:rsidRDefault="00464654" w:rsidP="009139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913949">
        <w:rPr>
          <w:rFonts w:ascii="Times New Roman" w:hAnsi="Times New Roman" w:cs="Times New Roman"/>
          <w:b/>
          <w:sz w:val="24"/>
          <w:szCs w:val="24"/>
        </w:rPr>
        <w:t xml:space="preserve">17  </w:t>
      </w:r>
      <w:r w:rsidR="00B630BC" w:rsidRPr="00913949">
        <w:rPr>
          <w:rFonts w:ascii="Times New Roman" w:hAnsi="Times New Roman" w:cs="Times New Roman"/>
          <w:b/>
          <w:sz w:val="24"/>
          <w:szCs w:val="24"/>
        </w:rPr>
        <w:t>-</w:t>
      </w:r>
      <w:proofErr w:type="gram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: feature/17-revenue-report  </w:t>
      </w:r>
      <w:r w:rsidR="00B630BC" w:rsidRPr="00913949">
        <w:rPr>
          <w:rFonts w:ascii="Times New Roman" w:hAnsi="Times New Roman" w:cs="Times New Roman"/>
          <w:b/>
          <w:sz w:val="24"/>
          <w:szCs w:val="24"/>
        </w:rPr>
        <w:t>-</w:t>
      </w:r>
      <w:r w:rsidRPr="0091394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3A5EBBBD" w14:textId="2C8CB975" w:rsidR="003F75F6" w:rsidRPr="00913949" w:rsidRDefault="00464654" w:rsidP="00470F9F">
      <w:pPr>
        <w:pStyle w:val="ListParagraph"/>
        <w:numPr>
          <w:ilvl w:val="1"/>
          <w:numId w:val="28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>:</w:t>
      </w:r>
      <w:r w:rsidRPr="00913949">
        <w:rPr>
          <w:rFonts w:ascii="Times New Roman" w:hAnsi="Times New Roman" w:cs="Times New Roman"/>
          <w:b/>
          <w:sz w:val="24"/>
          <w:szCs w:val="24"/>
        </w:rPr>
        <w:br/>
      </w:r>
      <w:r w:rsidRPr="00913949">
        <w:rPr>
          <w:rFonts w:ascii="Times New Roman" w:hAnsi="Times New Roman" w:cs="Times New Roman"/>
          <w:sz w:val="24"/>
          <w:szCs w:val="24"/>
        </w:rPr>
        <w:t xml:space="preserve">Cài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ReportServiceImpl.generate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StartDate &lt;=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EndDate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(BR-15),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startDate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00:00,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endDate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+ 1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00:00)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trọn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lastRenderedPageBreak/>
        <w:t>ngày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Q7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Q8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CONFIRMED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AdminDashboardController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PENDING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hôm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nay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(Native SQL Q11).</w:t>
      </w:r>
    </w:p>
    <w:p w14:paraId="5F550C83" w14:textId="2AF71AE9" w:rsidR="003F75F6" w:rsidRPr="00913949" w:rsidRDefault="00464654" w:rsidP="00470F9F">
      <w:pPr>
        <w:pStyle w:val="ListParagraph"/>
        <w:numPr>
          <w:ilvl w:val="1"/>
          <w:numId w:val="28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  <w:r w:rsidRPr="00913949">
        <w:rPr>
          <w:rFonts w:ascii="Times New Roman" w:hAnsi="Times New Roman" w:cs="Times New Roman"/>
          <w:b/>
          <w:sz w:val="24"/>
          <w:szCs w:val="24"/>
        </w:rPr>
        <w:br/>
      </w:r>
    </w:p>
    <w:p w14:paraId="5CCDE909" w14:textId="61AE8CF7" w:rsidR="003F75F6" w:rsidRPr="00913949" w:rsidRDefault="00464654" w:rsidP="00470F9F">
      <w:pPr>
        <w:pStyle w:val="ListBullet"/>
        <w:numPr>
          <w:ilvl w:val="0"/>
          <w:numId w:val="2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CONFIRMED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6271EA3D" w14:textId="2B48E808" w:rsidR="003F75F6" w:rsidRPr="00913949" w:rsidRDefault="00464654" w:rsidP="00470F9F">
      <w:pPr>
        <w:pStyle w:val="ListBullet"/>
        <w:numPr>
          <w:ilvl w:val="0"/>
          <w:numId w:val="2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 xml:space="preserve">Báo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: (a) Doanh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(b) Danh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47341C8C" w14:textId="09D0E455" w:rsidR="003F75F6" w:rsidRPr="00913949" w:rsidRDefault="00464654" w:rsidP="00470F9F">
      <w:pPr>
        <w:pStyle w:val="ListBullet"/>
        <w:numPr>
          <w:ilvl w:val="0"/>
          <w:numId w:val="2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tệ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Việt Nam).</w:t>
      </w:r>
    </w:p>
    <w:p w14:paraId="35380066" w14:textId="3072A210" w:rsidR="003F75F6" w:rsidRPr="00913949" w:rsidRDefault="00464654" w:rsidP="00470F9F">
      <w:pPr>
        <w:pStyle w:val="ListBullet"/>
        <w:numPr>
          <w:ilvl w:val="0"/>
          <w:numId w:val="2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StartDate &gt;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EndDate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'.</w:t>
      </w:r>
    </w:p>
    <w:p w14:paraId="40742537" w14:textId="25E72FB7" w:rsidR="003F75F6" w:rsidRPr="00913949" w:rsidRDefault="00464654" w:rsidP="00470F9F">
      <w:pPr>
        <w:pStyle w:val="ListBullet"/>
        <w:numPr>
          <w:ilvl w:val="0"/>
          <w:numId w:val="29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 xml:space="preserve">Dashboard Admin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41F2B5F0" w14:textId="7BB72471" w:rsidR="00913949" w:rsidRPr="00913949" w:rsidRDefault="00464654" w:rsidP="00470F9F">
      <w:pPr>
        <w:pStyle w:val="ListParagraph"/>
        <w:numPr>
          <w:ilvl w:val="1"/>
          <w:numId w:val="28"/>
        </w:numPr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913949">
        <w:rPr>
          <w:rFonts w:ascii="Times New Roman" w:hAnsi="Times New Roman" w:cs="Times New Roman"/>
          <w:b/>
          <w:sz w:val="24"/>
          <w:szCs w:val="24"/>
        </w:rPr>
        <w:t>:</w:t>
      </w:r>
    </w:p>
    <w:p w14:paraId="3BFE080D" w14:textId="2988F310" w:rsidR="00913949" w:rsidRDefault="00913949" w:rsidP="00913949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1394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97CAA20" wp14:editId="1979A0AB">
            <wp:extent cx="5943600" cy="2832100"/>
            <wp:effectExtent l="0" t="0" r="0" b="635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671C" w14:textId="20D4CAFF" w:rsidR="00924985" w:rsidRDefault="00924985" w:rsidP="00913949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498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225F811" wp14:editId="5337DAE1">
            <wp:extent cx="5943600" cy="2936240"/>
            <wp:effectExtent l="0" t="0" r="0" b="0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69A3" w14:textId="5B553D6D" w:rsidR="00924985" w:rsidRDefault="00924985" w:rsidP="00913949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498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7E37173" wp14:editId="3181CAFE">
            <wp:extent cx="5943600" cy="993775"/>
            <wp:effectExtent l="0" t="0" r="0" b="0"/>
            <wp:docPr id="37" name="Picture 37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close-up of a computer screen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5F8D" w14:textId="5D5F450B" w:rsidR="00924985" w:rsidRPr="00913949" w:rsidRDefault="00924985" w:rsidP="00913949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498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AE8A824" wp14:editId="5D9E4B3D">
            <wp:extent cx="5943600" cy="1111250"/>
            <wp:effectExtent l="0" t="0" r="0" b="0"/>
            <wp:docPr id="38" name="Picture 38" descr="A white line with a black arrow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white line with a black arrow&#10;&#10;Description automatically generated with medium confidence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BE6C" w14:textId="77777777" w:rsidR="00D30159" w:rsidRPr="00D30159" w:rsidRDefault="00913949" w:rsidP="00D30159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21" w:name="_Toc243353414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27 — Trang </w:t>
      </w:r>
      <w:proofErr w:type="spellStart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Chi </w:t>
      </w:r>
      <w:proofErr w:type="spellStart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Phim </w:t>
      </w:r>
      <w:proofErr w:type="spellStart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Phía</w:t>
      </w:r>
      <w:proofErr w:type="spellEnd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="00D30159" w:rsidRPr="00D30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(Customer Home &amp; Movie Detail)</w:t>
      </w:r>
      <w:bookmarkEnd w:id="21"/>
    </w:p>
    <w:p w14:paraId="39A6FA65" w14:textId="533A24C3" w:rsidR="00D30159" w:rsidRPr="00D30159" w:rsidRDefault="00D30159" w:rsidP="00D3015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30159">
        <w:rPr>
          <w:rFonts w:ascii="Times New Roman" w:hAnsi="Times New Roman" w:cs="Times New Roman"/>
          <w:b/>
          <w:bCs/>
          <w:sz w:val="24"/>
          <w:szCs w:val="24"/>
        </w:rPr>
        <w:t>Issue: #13 — 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>: feature/13-home-movie-detail 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30159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>: </w:t>
      </w:r>
      <w:r>
        <w:rPr>
          <w:rFonts w:ascii="Times New Roman" w:hAnsi="Times New Roman" w:cs="Times New Roman"/>
          <w:b/>
          <w:bCs/>
          <w:sz w:val="24"/>
          <w:szCs w:val="24"/>
        </w:rPr>
        <w:t>Lê Công Đức Nghĩa</w:t>
      </w:r>
    </w:p>
    <w:p w14:paraId="06103952" w14:textId="5FDE9AFD" w:rsidR="00D30159" w:rsidRDefault="00D30159" w:rsidP="00470F9F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633FF8" w14:textId="26FE5504" w:rsidR="00D30159" w:rsidRPr="00D30159" w:rsidRDefault="00D30159" w:rsidP="00D3015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30159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(Customer UI): Trang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slider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(SHOWING)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(COMING_SOON). Quy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ẩn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(STOPPED).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(Movie Details)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(poster, trailer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nhúng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khán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(Showtime)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>.</w:t>
      </w:r>
    </w:p>
    <w:p w14:paraId="3C99E702" w14:textId="441D3C7A" w:rsidR="00D30159" w:rsidRPr="00D30159" w:rsidRDefault="00D30159" w:rsidP="00470F9F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(Acceptance Criteria):</w:t>
      </w:r>
    </w:p>
    <w:p w14:paraId="7740105D" w14:textId="77777777" w:rsidR="00D30159" w:rsidRPr="00D30159" w:rsidRDefault="00D30159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D3015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> SHOWING 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 COMING_SOON,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>.</w:t>
      </w:r>
    </w:p>
    <w:p w14:paraId="6FC0BB6A" w14:textId="77777777" w:rsidR="00D30159" w:rsidRPr="00D30159" w:rsidRDefault="00D30159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D30159">
        <w:rPr>
          <w:rFonts w:ascii="Times New Roman" w:hAnsi="Times New Roman" w:cs="Times New Roman"/>
          <w:sz w:val="24"/>
          <w:szCs w:val="24"/>
        </w:rPr>
        <w:lastRenderedPageBreak/>
        <w:t> 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Hero banner slider, tab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mượt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 "Phim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>" 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 "Phim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Chiếu".</w:t>
      </w:r>
    </w:p>
    <w:p w14:paraId="4FE2C69F" w14:textId="77777777" w:rsidR="00D30159" w:rsidRPr="00D30159" w:rsidRDefault="00D30159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D3015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>.</w:t>
      </w:r>
    </w:p>
    <w:p w14:paraId="49EA9801" w14:textId="77777777" w:rsidR="00D30159" w:rsidRPr="00D30159" w:rsidRDefault="00D30159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D3015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Nhúng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iframe trailer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URL sang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embed;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nhãn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AgeRating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>).</w:t>
      </w:r>
    </w:p>
    <w:p w14:paraId="47D63AD3" w14:textId="77777777" w:rsidR="00D30159" w:rsidRPr="00D30159" w:rsidRDefault="00D30159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D3015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gom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LocalDate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(2D/3D).</w:t>
      </w:r>
    </w:p>
    <w:p w14:paraId="009B900A" w14:textId="77777777" w:rsidR="00D30159" w:rsidRPr="00D30159" w:rsidRDefault="00D30159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D3015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D30159">
        <w:rPr>
          <w:rFonts w:ascii="Times New Roman" w:hAnsi="Times New Roman" w:cs="Times New Roman"/>
          <w:sz w:val="24"/>
          <w:szCs w:val="24"/>
        </w:rPr>
        <w:t xml:space="preserve"> (/booking/showtime/{id}/seats).</w:t>
      </w:r>
    </w:p>
    <w:p w14:paraId="3EE3961A" w14:textId="61AA864C" w:rsidR="00D30159" w:rsidRDefault="00D30159" w:rsidP="00470F9F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0159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D301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49EF63" w14:textId="5A46FE36" w:rsidR="00CA2BC2" w:rsidRPr="00CA2BC2" w:rsidRDefault="00CA2BC2" w:rsidP="00CA2BC2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CA2BC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STOPPED;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mèo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loại</w:t>
      </w:r>
      <w:proofErr w:type="spellEnd"/>
    </w:p>
    <w:p w14:paraId="1F013072" w14:textId="28064B64" w:rsidR="004E3D93" w:rsidRDefault="009C799B" w:rsidP="004E3D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C799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87159F" wp14:editId="1295B341">
            <wp:extent cx="5943600" cy="3237230"/>
            <wp:effectExtent l="0" t="0" r="0" b="1270"/>
            <wp:docPr id="10945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3216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7AB0" w14:textId="6B229785" w:rsidR="00CA2BC2" w:rsidRPr="00CA2BC2" w:rsidRDefault="00CA2BC2" w:rsidP="00CA2BC2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CA2BC2">
        <w:rPr>
          <w:rFonts w:ascii="Times New Roman" w:hAnsi="Times New Roman" w:cs="Times New Roman"/>
          <w:sz w:val="24"/>
          <w:szCs w:val="24"/>
        </w:rPr>
        <w:t xml:space="preserve">Chi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giá</w:t>
      </w:r>
      <w:proofErr w:type="spellEnd"/>
    </w:p>
    <w:p w14:paraId="736B3C78" w14:textId="7A78C31D" w:rsidR="009C799B" w:rsidRDefault="009C799B" w:rsidP="004E3D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C799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E2221B" wp14:editId="68343986">
            <wp:extent cx="5943600" cy="3227705"/>
            <wp:effectExtent l="0" t="0" r="0" b="0"/>
            <wp:docPr id="24040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073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BEEC" w14:textId="434B6DBD" w:rsidR="00CA2BC2" w:rsidRPr="00CA2BC2" w:rsidRDefault="00CA2BC2" w:rsidP="00CA2BC2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CA2BC2">
        <w:rPr>
          <w:rFonts w:ascii="Times New Roman" w:hAnsi="Times New Roman" w:cs="Times New Roman"/>
          <w:sz w:val="24"/>
          <w:szCs w:val="24"/>
        </w:rPr>
        <w:t xml:space="preserve">`/movies/&lt;id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STOPPED&gt;`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C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A2BC2">
        <w:rPr>
          <w:rFonts w:ascii="Times New Roman" w:hAnsi="Times New Roman" w:cs="Times New Roman"/>
          <w:sz w:val="24"/>
          <w:szCs w:val="24"/>
        </w:rPr>
        <w:t xml:space="preserve"> → `/login`</w:t>
      </w:r>
    </w:p>
    <w:p w14:paraId="40360ED7" w14:textId="4A3C5B49" w:rsidR="009C799B" w:rsidRDefault="009C799B" w:rsidP="004E3D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C799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86D371" wp14:editId="0ACC1992">
            <wp:extent cx="5943600" cy="3215005"/>
            <wp:effectExtent l="0" t="0" r="0" b="4445"/>
            <wp:docPr id="7395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610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0906" w14:textId="515FB2A9" w:rsidR="009C799B" w:rsidRDefault="009C799B" w:rsidP="004E3D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C799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55EAA3" wp14:editId="7021F851">
            <wp:extent cx="5943600" cy="1156335"/>
            <wp:effectExtent l="0" t="0" r="0" b="5715"/>
            <wp:docPr id="5734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507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4C69" w14:textId="77777777" w:rsidR="009C799B" w:rsidRPr="004E3D93" w:rsidRDefault="009C799B" w:rsidP="004E3D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93A51" w14:textId="0E2F1274" w:rsidR="00E22F57" w:rsidRPr="00913949" w:rsidRDefault="00E22F57" w:rsidP="00913949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43353415"/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28 — </w:t>
      </w:r>
      <w:proofErr w:type="spellStart"/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>Vé</w:t>
      </w:r>
      <w:proofErr w:type="spellEnd"/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>Ghế</w:t>
      </w:r>
      <w:proofErr w:type="spellEnd"/>
      <w:r w:rsidRPr="009139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(Online Seat Selection &amp; Booking)</w:t>
      </w:r>
      <w:bookmarkEnd w:id="22"/>
    </w:p>
    <w:p w14:paraId="29EF1795" w14:textId="33CF9C94" w:rsidR="00E22F57" w:rsidRPr="00913949" w:rsidRDefault="00E22F57" w:rsidP="00B630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b/>
          <w:bCs/>
          <w:sz w:val="24"/>
          <w:szCs w:val="24"/>
        </w:rPr>
        <w:t>Issue: #14</w:t>
      </w:r>
      <w:r w:rsidRPr="00913949">
        <w:rPr>
          <w:rFonts w:ascii="Times New Roman" w:hAnsi="Times New Roman" w:cs="Times New Roman"/>
          <w:sz w:val="24"/>
          <w:szCs w:val="24"/>
        </w:rPr>
        <w:t> </w:t>
      </w:r>
      <w:r w:rsidR="00B630BC" w:rsidRPr="00913949">
        <w:rPr>
          <w:rFonts w:ascii="Times New Roman" w:hAnsi="Times New Roman" w:cs="Times New Roman"/>
          <w:sz w:val="24"/>
          <w:szCs w:val="24"/>
        </w:rPr>
        <w:t>-</w:t>
      </w:r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>: feature/14-seat-</w:t>
      </w:r>
      <w:proofErr w:type="gram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="00B630BC" w:rsidRPr="00913949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630BC"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Lê </w:t>
      </w:r>
      <w:proofErr w:type="spellStart"/>
      <w:r w:rsidR="00B630BC" w:rsidRPr="00913949">
        <w:rPr>
          <w:rFonts w:ascii="Times New Roman" w:hAnsi="Times New Roman" w:cs="Times New Roman"/>
          <w:b/>
          <w:bCs/>
          <w:sz w:val="24"/>
          <w:szCs w:val="24"/>
        </w:rPr>
        <w:t>Võ</w:t>
      </w:r>
      <w:proofErr w:type="spellEnd"/>
      <w:r w:rsidR="00B630BC"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Quang Vinh</w:t>
      </w:r>
    </w:p>
    <w:p w14:paraId="54688705" w14:textId="67A7B0E2" w:rsidR="00E22F57" w:rsidRPr="00913949" w:rsidRDefault="00E22F57" w:rsidP="00470F9F">
      <w:pPr>
        <w:pStyle w:val="ListParagraph"/>
        <w:numPr>
          <w:ilvl w:val="0"/>
          <w:numId w:val="30"/>
        </w:num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10A721" w14:textId="77777777" w:rsidR="00E22F57" w:rsidRPr="00913949" w:rsidRDefault="00E22F57" w:rsidP="00913949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(/customer/showtimes/{id}/seats)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A–Z,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(disabled). Cài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(Concurrency Control)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Pessimistic Locking (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findByIdForUpdate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 PESSIMISTIC_WRITE)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triệt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Race Condition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khắt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khe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OPEN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(BR-10),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8,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AgeRating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 (BR-11),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Transaction (Q4)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trọn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Booking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Ticket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1 Transaction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(BR-12).</w:t>
      </w:r>
    </w:p>
    <w:p w14:paraId="1EE86E70" w14:textId="001B9C88" w:rsidR="00E22F57" w:rsidRPr="00913949" w:rsidRDefault="00E22F57" w:rsidP="00470F9F">
      <w:pPr>
        <w:pStyle w:val="ListParagraph"/>
        <w:numPr>
          <w:ilvl w:val="0"/>
          <w:numId w:val="30"/>
        </w:num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(Acceptance Criteria):</w:t>
      </w:r>
    </w:p>
    <w:p w14:paraId="55E1832C" w14:textId="77777777" w:rsidR="00E22F57" w:rsidRPr="00913949" w:rsidRDefault="00E22F57" w:rsidP="00470F9F">
      <w:pPr>
        <w:numPr>
          <w:ilvl w:val="0"/>
          <w:numId w:val="23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 xml:space="preserve"> Giao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nhãn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47720993" w14:textId="77777777" w:rsidR="00E22F57" w:rsidRPr="00913949" w:rsidRDefault="00E22F57" w:rsidP="00470F9F">
      <w:pPr>
        <w:numPr>
          <w:ilvl w:val="0"/>
          <w:numId w:val="23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 xml:space="preserve"> JavaScript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tạm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7CE61707" w14:textId="77777777" w:rsidR="00E22F57" w:rsidRPr="00913949" w:rsidRDefault="00E22F57" w:rsidP="00470F9F">
      <w:pPr>
        <w:numPr>
          <w:ilvl w:val="0"/>
          <w:numId w:val="23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Pessimistic Lock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220E6473" w14:textId="77777777" w:rsidR="00E22F57" w:rsidRPr="00913949" w:rsidRDefault="00E22F57" w:rsidP="00470F9F">
      <w:pPr>
        <w:numPr>
          <w:ilvl w:val="0"/>
          <w:numId w:val="23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 xml:space="preserve"> Quy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BR-10: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1–8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1D3061D4" w14:textId="77777777" w:rsidR="00E22F57" w:rsidRPr="00913949" w:rsidRDefault="00E22F57" w:rsidP="00470F9F">
      <w:pPr>
        <w:numPr>
          <w:ilvl w:val="0"/>
          <w:numId w:val="23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 xml:space="preserve"> Quy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BR-11: So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AgeRating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6425B185" w14:textId="77777777" w:rsidR="00E22F57" w:rsidRPr="00913949" w:rsidRDefault="00E22F57" w:rsidP="00470F9F">
      <w:pPr>
        <w:numPr>
          <w:ilvl w:val="0"/>
          <w:numId w:val="23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 xml:space="preserve"> Quy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BR-12: Lưu Booking (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 PENDING)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Ticket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Transaction </w:t>
      </w:r>
      <w:proofErr w:type="gramStart"/>
      <w:r w:rsidRPr="00913949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(Cascade ALL).</w:t>
      </w:r>
    </w:p>
    <w:p w14:paraId="15181B4D" w14:textId="398D2003" w:rsidR="00E22F57" w:rsidRPr="00913949" w:rsidRDefault="00E22F57" w:rsidP="00470F9F">
      <w:pPr>
        <w:pStyle w:val="ListParagraph"/>
        <w:numPr>
          <w:ilvl w:val="0"/>
          <w:numId w:val="30"/>
        </w:num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E22F57" w:rsidRPr="00E22F57" w14:paraId="10C19C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DC2699" w14:textId="08CDFC93" w:rsidR="00E22F57" w:rsidRPr="00E22F57" w:rsidRDefault="00EC20C4" w:rsidP="00E22F57">
            <w:pPr>
              <w:spacing w:after="80"/>
              <w:rPr>
                <w:rFonts w:ascii="Times New Roman" w:hAnsi="Times New Roman" w:cs="Times New Roman"/>
              </w:rPr>
            </w:pPr>
            <w:r w:rsidRPr="00EC20C4"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615F4B13" wp14:editId="1FCFF02C">
                  <wp:extent cx="5943600" cy="2698750"/>
                  <wp:effectExtent l="0" t="0" r="0" b="6350"/>
                  <wp:docPr id="435187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18727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69601" w14:textId="77777777" w:rsidR="00E22F57" w:rsidRPr="00E22F57" w:rsidRDefault="00E22F57" w:rsidP="00E22F57">
      <w:pPr>
        <w:spacing w:after="80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E22F57" w:rsidRPr="00E22F57" w14:paraId="4E2259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05A89D" w14:textId="3CD26877" w:rsidR="00E22F57" w:rsidRPr="00E22F57" w:rsidRDefault="00EC20C4" w:rsidP="00E22F57">
            <w:pPr>
              <w:spacing w:after="80"/>
              <w:rPr>
                <w:rFonts w:ascii="Times New Roman" w:hAnsi="Times New Roman" w:cs="Times New Roman"/>
              </w:rPr>
            </w:pPr>
            <w:r w:rsidRPr="00EC20C4">
              <w:rPr>
                <w:rFonts w:ascii="Segoe UI Emoji" w:hAnsi="Segoe UI Emoji" w:cs="Segoe UI Emoji"/>
                <w:noProof/>
              </w:rPr>
              <w:lastRenderedPageBreak/>
              <w:drawing>
                <wp:inline distT="0" distB="0" distL="0" distR="0" wp14:anchorId="6EFE7EB6" wp14:editId="344FF205">
                  <wp:extent cx="5943600" cy="2958465"/>
                  <wp:effectExtent l="0" t="0" r="0" b="0"/>
                  <wp:docPr id="18725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5679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E05B1" w14:textId="77777777" w:rsidR="00E22F57" w:rsidRPr="00E22F57" w:rsidRDefault="00E22F57" w:rsidP="00E22F57">
      <w:pPr>
        <w:spacing w:after="80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E22F57" w:rsidRPr="00E22F57" w14:paraId="07FFBE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BD0F45" w14:textId="13572E28" w:rsidR="00E22F57" w:rsidRPr="00E22F57" w:rsidRDefault="00EC20C4" w:rsidP="00E22F57">
            <w:pPr>
              <w:spacing w:after="80"/>
              <w:rPr>
                <w:rFonts w:ascii="Times New Roman" w:hAnsi="Times New Roman" w:cs="Times New Roman"/>
              </w:rPr>
            </w:pPr>
            <w:r w:rsidRPr="00EC20C4"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12927F2A" wp14:editId="19251E70">
                  <wp:extent cx="5943600" cy="3298190"/>
                  <wp:effectExtent l="0" t="0" r="0" b="0"/>
                  <wp:docPr id="1730331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33155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0BFB5" w14:textId="77777777" w:rsidR="00E22F57" w:rsidRPr="00E22F57" w:rsidRDefault="00D528DC" w:rsidP="00E22F57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F6B421">
          <v:rect id="_x0000_i1027" style="width:856.05pt;height:.75pt" o:hrpct="0" o:hralign="center" o:hrstd="t" o:hr="t" fillcolor="#a0a0a0" stroked="f"/>
        </w:pict>
      </w:r>
    </w:p>
    <w:p w14:paraId="5E377565" w14:textId="77777777" w:rsidR="00E22F57" w:rsidRPr="00B630BC" w:rsidRDefault="00E22F57" w:rsidP="00B630BC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43353416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29 — </w:t>
      </w:r>
      <w:proofErr w:type="spellStart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>Lịch</w:t>
      </w:r>
      <w:proofErr w:type="spellEnd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>Vé</w:t>
      </w:r>
      <w:proofErr w:type="spellEnd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</w:t>
      </w:r>
      <w:proofErr w:type="spellStart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>Hủy</w:t>
      </w:r>
      <w:proofErr w:type="spellEnd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6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(Booking History &amp; Anti-IDOR)</w:t>
      </w:r>
      <w:bookmarkEnd w:id="23"/>
    </w:p>
    <w:p w14:paraId="109F7A3D" w14:textId="74896366" w:rsidR="00E22F57" w:rsidRPr="00913949" w:rsidRDefault="00E22F57" w:rsidP="00B630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b/>
          <w:bCs/>
          <w:sz w:val="24"/>
          <w:szCs w:val="24"/>
        </w:rPr>
        <w:t>Issue: #15</w:t>
      </w:r>
      <w:r w:rsidRPr="00913949">
        <w:rPr>
          <w:rFonts w:ascii="Times New Roman" w:hAnsi="Times New Roman" w:cs="Times New Roman"/>
          <w:sz w:val="24"/>
          <w:szCs w:val="24"/>
        </w:rPr>
        <w:t> </w:t>
      </w:r>
      <w:r w:rsidR="00B630BC" w:rsidRPr="00913949">
        <w:rPr>
          <w:rFonts w:ascii="Times New Roman" w:hAnsi="Times New Roman" w:cs="Times New Roman"/>
          <w:sz w:val="24"/>
          <w:szCs w:val="24"/>
        </w:rPr>
        <w:t>-</w:t>
      </w:r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>: feature/15-booking-history</w:t>
      </w:r>
      <w:r w:rsidRPr="00913949">
        <w:rPr>
          <w:rFonts w:ascii="Times New Roman" w:hAnsi="Times New Roman" w:cs="Times New Roman"/>
          <w:sz w:val="24"/>
          <w:szCs w:val="24"/>
        </w:rPr>
        <w:t> </w:t>
      </w:r>
      <w:r w:rsidR="00B630BC" w:rsidRPr="00913949">
        <w:rPr>
          <w:rFonts w:ascii="Times New Roman" w:hAnsi="Times New Roman" w:cs="Times New Roman"/>
          <w:sz w:val="24"/>
          <w:szCs w:val="24"/>
        </w:rPr>
        <w:t>-</w:t>
      </w:r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: Thành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12121C5" w14:textId="1C238BD9" w:rsidR="00E22F57" w:rsidRPr="00913949" w:rsidRDefault="00E22F57" w:rsidP="00470F9F">
      <w:pPr>
        <w:pStyle w:val="ListParagraph"/>
        <w:numPr>
          <w:ilvl w:val="1"/>
          <w:numId w:val="23"/>
        </w:num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195176" w14:textId="77777777" w:rsidR="00E22F57" w:rsidRPr="00913949" w:rsidRDefault="00E22F57" w:rsidP="00B630BC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(/customer/bookings),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rạp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lỗ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hổng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IDOR (Insecure Direct Object References):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luôn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trích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Session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lastRenderedPageBreak/>
        <w:t>truy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 /customer/bookings/{id},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ném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ResourceNotFoundException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HTTP 404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403)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. Cài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BR-14: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startTime.minusHours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(2)).</w:t>
      </w:r>
    </w:p>
    <w:p w14:paraId="09572657" w14:textId="4D3B9C1C" w:rsidR="00E22F57" w:rsidRPr="00913949" w:rsidRDefault="00E22F57" w:rsidP="00470F9F">
      <w:pPr>
        <w:pStyle w:val="ListParagraph"/>
        <w:numPr>
          <w:ilvl w:val="1"/>
          <w:numId w:val="23"/>
        </w:num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(Acceptance Criteria):</w:t>
      </w:r>
    </w:p>
    <w:p w14:paraId="6F667E7E" w14:textId="77777777" w:rsidR="00E22F57" w:rsidRPr="00913949" w:rsidRDefault="00E22F57" w:rsidP="00470F9F">
      <w:pPr>
        <w:numPr>
          <w:ilvl w:val="0"/>
          <w:numId w:val="2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4A0F8C07" w14:textId="77777777" w:rsidR="00E22F57" w:rsidRPr="00913949" w:rsidRDefault="00E22F57" w:rsidP="00470F9F">
      <w:pPr>
        <w:numPr>
          <w:ilvl w:val="0"/>
          <w:numId w:val="2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 xml:space="preserve"> Bảo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lỗ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hổng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IDOR: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404.</w:t>
      </w:r>
    </w:p>
    <w:p w14:paraId="517BC3E1" w14:textId="77777777" w:rsidR="00E22F57" w:rsidRPr="00913949" w:rsidRDefault="00E22F57" w:rsidP="00470F9F">
      <w:pPr>
        <w:numPr>
          <w:ilvl w:val="0"/>
          <w:numId w:val="2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 xml:space="preserve"> Quy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BR-14: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141678B1" w14:textId="77777777" w:rsidR="00E22F57" w:rsidRPr="00913949" w:rsidRDefault="00E22F57" w:rsidP="00470F9F">
      <w:pPr>
        <w:numPr>
          <w:ilvl w:val="0"/>
          <w:numId w:val="2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JavaScript </w:t>
      </w:r>
      <w:proofErr w:type="gramStart"/>
      <w:r w:rsidRPr="00913949">
        <w:rPr>
          <w:rFonts w:ascii="Times New Roman" w:hAnsi="Times New Roman" w:cs="Times New Roman"/>
          <w:sz w:val="24"/>
          <w:szCs w:val="24"/>
        </w:rPr>
        <w:t>confirm(</w:t>
      </w:r>
      <w:proofErr w:type="gramEnd"/>
      <w:r w:rsidRPr="00913949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3D20CBA2" w14:textId="77777777" w:rsidR="00E22F57" w:rsidRPr="00913949" w:rsidRDefault="00E22F57" w:rsidP="00470F9F">
      <w:pPr>
        <w:numPr>
          <w:ilvl w:val="0"/>
          <w:numId w:val="2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sang CANCELLED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.</w:t>
      </w:r>
    </w:p>
    <w:p w14:paraId="2E30DB92" w14:textId="77777777" w:rsidR="00E22F57" w:rsidRPr="00913949" w:rsidRDefault="00E22F57" w:rsidP="00470F9F">
      <w:pPr>
        <w:numPr>
          <w:ilvl w:val="0"/>
          <w:numId w:val="24"/>
        </w:num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91394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: templates/customer/bookings.html </w:t>
      </w:r>
      <w:proofErr w:type="spellStart"/>
      <w:r w:rsidRPr="0091394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3949">
        <w:rPr>
          <w:rFonts w:ascii="Times New Roman" w:hAnsi="Times New Roman" w:cs="Times New Roman"/>
          <w:sz w:val="24"/>
          <w:szCs w:val="24"/>
        </w:rPr>
        <w:t> booking-detail.html.</w:t>
      </w:r>
    </w:p>
    <w:p w14:paraId="23644216" w14:textId="387BE292" w:rsidR="00E22F57" w:rsidRPr="00913949" w:rsidRDefault="00E22F57" w:rsidP="00470F9F">
      <w:pPr>
        <w:pStyle w:val="ListParagraph"/>
        <w:numPr>
          <w:ilvl w:val="1"/>
          <w:numId w:val="23"/>
        </w:num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949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9139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4C0F4" w14:textId="4560EDAB" w:rsidR="003F75F6" w:rsidRDefault="006B3F21">
      <w:pPr>
        <w:spacing w:after="80"/>
        <w:rPr>
          <w:rFonts w:ascii="Times New Roman" w:hAnsi="Times New Roman" w:cs="Times New Roman"/>
        </w:rPr>
      </w:pPr>
      <w:r w:rsidRPr="006B3F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84DABA" wp14:editId="0B90025D">
            <wp:extent cx="5943600" cy="2366010"/>
            <wp:effectExtent l="0" t="0" r="0" b="0"/>
            <wp:docPr id="132882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09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F21">
        <w:rPr>
          <w:rFonts w:ascii="Times New Roman" w:hAnsi="Times New Roman" w:cs="Times New Roman"/>
          <w:noProof/>
        </w:rPr>
        <w:drawing>
          <wp:inline distT="0" distB="0" distL="0" distR="0" wp14:anchorId="2FCE45B6" wp14:editId="05717B81">
            <wp:extent cx="5943600" cy="2400300"/>
            <wp:effectExtent l="0" t="0" r="0" b="0"/>
            <wp:docPr id="6758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8490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F21">
        <w:rPr>
          <w:rFonts w:ascii="Times New Roman" w:hAnsi="Times New Roman" w:cs="Times New Roman"/>
          <w:noProof/>
        </w:rPr>
        <w:drawing>
          <wp:inline distT="0" distB="0" distL="0" distR="0" wp14:anchorId="328A9A28" wp14:editId="6B1FC1D6">
            <wp:extent cx="5943600" cy="1953260"/>
            <wp:effectExtent l="0" t="0" r="0" b="8890"/>
            <wp:docPr id="43846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6831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B56A" w14:textId="77777777" w:rsidR="004E3D93" w:rsidRPr="004E3D93" w:rsidRDefault="004E3D93" w:rsidP="004E3D93">
      <w:pPr>
        <w:pStyle w:val="Heading2"/>
        <w:spacing w:before="0"/>
        <w:ind w:left="-43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43353417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30 — Hồ </w:t>
      </w:r>
      <w:proofErr w:type="spellStart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>Cá</w:t>
      </w:r>
      <w:proofErr w:type="spellEnd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</w:t>
      </w:r>
      <w:proofErr w:type="spellStart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>Khẩu</w:t>
      </w:r>
      <w:proofErr w:type="spellEnd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(Customer Profile &amp; Password Change)</w:t>
      </w:r>
      <w:bookmarkEnd w:id="24"/>
    </w:p>
    <w:p w14:paraId="31068D4F" w14:textId="172F068C" w:rsidR="004E3D93" w:rsidRPr="004E3D93" w:rsidRDefault="004E3D93" w:rsidP="004E3D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E3D93">
        <w:rPr>
          <w:rFonts w:ascii="Times New Roman" w:hAnsi="Times New Roman" w:cs="Times New Roman"/>
          <w:b/>
          <w:bCs/>
          <w:sz w:val="24"/>
          <w:szCs w:val="24"/>
        </w:rPr>
        <w:t>Issue: #16 — 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>: feature/16-profile — 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>: </w:t>
      </w:r>
      <w:r>
        <w:rPr>
          <w:rFonts w:ascii="Times New Roman" w:hAnsi="Times New Roman" w:cs="Times New Roman"/>
          <w:b/>
          <w:bCs/>
          <w:sz w:val="24"/>
          <w:szCs w:val="24"/>
        </w:rPr>
        <w:t>Lê Công Đức Nghĩa</w:t>
      </w:r>
    </w:p>
    <w:p w14:paraId="6367D575" w14:textId="0B115116" w:rsidR="004E3D93" w:rsidRPr="004E3D93" w:rsidRDefault="004E3D93" w:rsidP="00470F9F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74C777" w14:textId="77777777" w:rsidR="004E3D93" w:rsidRPr="004E3D93" w:rsidRDefault="004E3D93" w:rsidP="004E3D9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(/customer/profile): Cho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lastRenderedPageBreak/>
        <w:t>sinh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 BR-02: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4E3D93">
        <w:rPr>
          <w:rFonts w:ascii="Times New Roman" w:hAnsi="Times New Roman" w:cs="Times New Roman"/>
          <w:sz w:val="24"/>
          <w:szCs w:val="24"/>
        </w:rPr>
        <w:t>ChronoUnit.YEARS.between</w:t>
      </w:r>
      <w:proofErr w:type="spellEnd"/>
      <w:proofErr w:type="gramEnd"/>
      <w:r w:rsidRPr="004E3D93">
        <w:rPr>
          <w:rFonts w:ascii="Times New Roman" w:hAnsi="Times New Roman" w:cs="Times New Roman"/>
          <w:sz w:val="24"/>
          <w:szCs w:val="24"/>
        </w:rPr>
        <w:t xml:space="preserve">(dob, now) &gt;= 13).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qua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PasswordEncoder.matches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.</w:t>
      </w:r>
    </w:p>
    <w:p w14:paraId="1814F188" w14:textId="5966E375" w:rsidR="004E3D93" w:rsidRPr="004E3D93" w:rsidRDefault="004E3D93" w:rsidP="00470F9F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(Acceptance Criteria):</w:t>
      </w:r>
    </w:p>
    <w:p w14:paraId="7682A4F3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ProfileUpdateDTO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Bean Validation: @NotBlank, regex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Việt Nam (10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).</w:t>
      </w:r>
    </w:p>
    <w:p w14:paraId="0CFF0779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Custom Validator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 BR-02: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$\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ge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13$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chối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.</w:t>
      </w:r>
    </w:p>
    <w:p w14:paraId="2ECE76EA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ChangePasswordDTO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currentPassword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newPassword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confirmPassword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.</w:t>
      </w:r>
    </w:p>
    <w:p w14:paraId="41B4AD33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database;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.</w:t>
      </w:r>
    </w:p>
    <w:p w14:paraId="4B654E3A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Thymeleaf: templates/customer/profile.html và change-password.html đồng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.</w:t>
      </w:r>
    </w:p>
    <w:p w14:paraId="0876D29A" w14:textId="76473A89" w:rsidR="004E3D93" w:rsidRDefault="004E3D93" w:rsidP="00470F9F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859E67" w14:textId="2F26531B" w:rsidR="006816F7" w:rsidRPr="006816F7" w:rsidRDefault="006816F7" w:rsidP="006816F7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16F7">
        <w:rPr>
          <w:rFonts w:ascii="Times New Roman" w:hAnsi="Times New Roman" w:cs="Times New Roman"/>
          <w:sz w:val="24"/>
          <w:szCs w:val="24"/>
        </w:rPr>
        <w:t>an.nv</w:t>
      </w:r>
      <w:proofErr w:type="spellEnd"/>
      <w:proofErr w:type="gramEnd"/>
      <w:r w:rsidRPr="006816F7">
        <w:rPr>
          <w:rFonts w:ascii="Times New Roman" w:hAnsi="Times New Roman" w:cs="Times New Roman"/>
          <w:sz w:val="24"/>
          <w:szCs w:val="24"/>
        </w:rPr>
        <w:t xml:space="preserve"> → Hồ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SĐT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binh.tt →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→ menu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tên</w:t>
      </w:r>
      <w:proofErr w:type="spellEnd"/>
    </w:p>
    <w:p w14:paraId="1CAF0001" w14:textId="0D8DA8D2" w:rsidR="004E3D93" w:rsidRDefault="009C799B">
      <w:pPr>
        <w:spacing w:after="80"/>
        <w:rPr>
          <w:rFonts w:ascii="Times New Roman" w:hAnsi="Times New Roman" w:cs="Times New Roman"/>
        </w:rPr>
      </w:pPr>
      <w:r w:rsidRPr="009C799B">
        <w:rPr>
          <w:rFonts w:ascii="Times New Roman" w:hAnsi="Times New Roman" w:cs="Times New Roman"/>
          <w:noProof/>
        </w:rPr>
        <w:drawing>
          <wp:inline distT="0" distB="0" distL="0" distR="0" wp14:anchorId="0E9231BF" wp14:editId="7C0B0943">
            <wp:extent cx="5943600" cy="2950210"/>
            <wp:effectExtent l="0" t="0" r="0" b="2540"/>
            <wp:docPr id="192989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9497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6C9E" w14:textId="14FAC478" w:rsidR="006816F7" w:rsidRDefault="006816F7">
      <w:pPr>
        <w:spacing w:after="80"/>
        <w:rPr>
          <w:rFonts w:ascii="Times New Roman" w:hAnsi="Times New Roman" w:cs="Times New Roman"/>
        </w:rPr>
      </w:pPr>
      <w:r w:rsidRPr="0068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4FE278" wp14:editId="74B4EDD2">
            <wp:extent cx="5943600" cy="2948305"/>
            <wp:effectExtent l="0" t="0" r="0" b="4445"/>
            <wp:docPr id="129296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6729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84A5" w14:textId="1B4BB59C" w:rsidR="006816F7" w:rsidRPr="006816F7" w:rsidRDefault="006816F7" w:rsidP="006816F7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6816F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68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6F7"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1F231B0E" w14:textId="2DB735BD" w:rsidR="009C799B" w:rsidRDefault="006816F7">
      <w:pPr>
        <w:spacing w:after="80"/>
        <w:rPr>
          <w:rFonts w:ascii="Times New Roman" w:hAnsi="Times New Roman" w:cs="Times New Roman"/>
        </w:rPr>
      </w:pPr>
      <w:r w:rsidRPr="006816F7">
        <w:rPr>
          <w:rFonts w:ascii="Times New Roman" w:hAnsi="Times New Roman" w:cs="Times New Roman"/>
          <w:noProof/>
        </w:rPr>
        <w:drawing>
          <wp:inline distT="0" distB="0" distL="0" distR="0" wp14:anchorId="68956F98" wp14:editId="444BA5E3">
            <wp:extent cx="5943600" cy="2706370"/>
            <wp:effectExtent l="0" t="0" r="0" b="0"/>
            <wp:docPr id="16545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9853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92C2" w14:textId="3E16B80D" w:rsidR="006816F7" w:rsidRDefault="006816F7">
      <w:pPr>
        <w:spacing w:after="80"/>
        <w:rPr>
          <w:rFonts w:ascii="Times New Roman" w:hAnsi="Times New Roman" w:cs="Times New Roman"/>
        </w:rPr>
      </w:pPr>
      <w:r w:rsidRPr="0068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9F956E" wp14:editId="4D76AD1C">
            <wp:extent cx="5943600" cy="2747010"/>
            <wp:effectExtent l="0" t="0" r="0" b="0"/>
            <wp:docPr id="62096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6005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A124" w14:textId="77777777" w:rsidR="004E3D93" w:rsidRPr="004E3D93" w:rsidRDefault="004E3D93" w:rsidP="004E3D93">
      <w:pPr>
        <w:pStyle w:val="Heading2"/>
        <w:spacing w:before="0"/>
        <w:ind w:left="-432"/>
        <w:rPr>
          <w:rFonts w:ascii="Times New Roman" w:hAnsi="Times New Roman" w:cs="Times New Roman"/>
        </w:rPr>
      </w:pPr>
      <w:bookmarkStart w:id="25" w:name="_Toc243353418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TODO 31 (Bonus) — </w:t>
      </w:r>
      <w:proofErr w:type="spellStart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4E3D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Bình Luận Phim (Movie Review &amp; Rating)</w:t>
      </w:r>
      <w:bookmarkEnd w:id="25"/>
    </w:p>
    <w:p w14:paraId="73E09DB8" w14:textId="144B62C9" w:rsidR="004E3D93" w:rsidRPr="004E3D93" w:rsidRDefault="004E3D93" w:rsidP="004E3D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E3D93">
        <w:rPr>
          <w:rFonts w:ascii="Times New Roman" w:hAnsi="Times New Roman" w:cs="Times New Roman"/>
          <w:b/>
          <w:bCs/>
          <w:sz w:val="24"/>
          <w:szCs w:val="24"/>
        </w:rPr>
        <w:t>Issue: #18 — 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>: feature/18-movie-review — 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>: </w:t>
      </w:r>
      <w:r>
        <w:rPr>
          <w:rFonts w:ascii="Times New Roman" w:hAnsi="Times New Roman" w:cs="Times New Roman"/>
          <w:b/>
          <w:bCs/>
          <w:sz w:val="24"/>
          <w:szCs w:val="24"/>
        </w:rPr>
        <w:t>Lê Công Đức Nghĩa</w:t>
      </w:r>
    </w:p>
    <w:p w14:paraId="0B0F8C2A" w14:textId="5BD1F554" w:rsidR="004E3D93" w:rsidRPr="004E3D93" w:rsidRDefault="004E3D93" w:rsidP="00470F9F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80E585" w14:textId="77777777" w:rsidR="004E3D93" w:rsidRPr="004E3D93" w:rsidRDefault="004E3D93" w:rsidP="004E3D9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(Bonus)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(1–5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 BR-16: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CONFIRMED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COMPLETED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Review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 @EmbeddedId </w:t>
      </w:r>
      <w:proofErr w:type="spellStart"/>
      <w:proofErr w:type="gramStart"/>
      <w:r w:rsidRPr="004E3D93">
        <w:rPr>
          <w:rFonts w:ascii="Times New Roman" w:hAnsi="Times New Roman" w:cs="Times New Roman"/>
          <w:sz w:val="24"/>
          <w:szCs w:val="24"/>
        </w:rPr>
        <w:t>ReviewId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E3D9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qua Projection/DTO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.</w:t>
      </w:r>
    </w:p>
    <w:p w14:paraId="61F21D58" w14:textId="4F4C8461" w:rsidR="004E3D93" w:rsidRPr="004E3D93" w:rsidRDefault="004E3D93" w:rsidP="00470F9F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(Acceptance Criteria):</w:t>
      </w:r>
    </w:p>
    <w:p w14:paraId="205CA6E4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Entity Review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ReviewId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@ManyToOne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Customer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Movie.</w:t>
      </w:r>
    </w:p>
    <w:p w14:paraId="1D7B3E37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ReviewForm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 DTO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validation @</w:t>
      </w:r>
      <w:proofErr w:type="gramStart"/>
      <w:r w:rsidRPr="004E3D93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E3D93">
        <w:rPr>
          <w:rFonts w:ascii="Times New Roman" w:hAnsi="Times New Roman" w:cs="Times New Roman"/>
          <w:sz w:val="24"/>
          <w:szCs w:val="24"/>
        </w:rPr>
        <w:t>1), @Max(5)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@Size(max = 1000)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.</w:t>
      </w:r>
    </w:p>
    <w:p w14:paraId="1C0E7F1A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Custom Query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kiện BR-16: bookingRepository.hasCustomerWatchedMovie(customerId,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).</w:t>
      </w:r>
    </w:p>
    <w:p w14:paraId="732EC7FB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ReviewServiceImpl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.</w:t>
      </w:r>
    </w:p>
    <w:p w14:paraId="64BAE995" w14:textId="77777777" w:rsidR="004E3D93" w:rsidRPr="004E3D93" w:rsidRDefault="004E3D93" w:rsidP="00470F9F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4E3D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phim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4E3D93">
        <w:rPr>
          <w:rFonts w:ascii="Times New Roman" w:hAnsi="Times New Roman" w:cs="Times New Roman"/>
          <w:sz w:val="24"/>
          <w:szCs w:val="24"/>
        </w:rPr>
        <w:t>.</w:t>
      </w:r>
    </w:p>
    <w:p w14:paraId="719FEDA4" w14:textId="2F7A8C6F" w:rsidR="004E3D93" w:rsidRDefault="004E3D93" w:rsidP="00470F9F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D93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4E3D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28C546" w14:textId="05B9E06D" w:rsidR="00C34FE8" w:rsidRDefault="00C34FE8" w:rsidP="00C34FE8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FE8">
        <w:rPr>
          <w:rFonts w:ascii="Times New Roman" w:hAnsi="Times New Roman" w:cs="Times New Roman"/>
          <w:sz w:val="24"/>
          <w:szCs w:val="24"/>
        </w:rPr>
        <w:t>an.nv</w:t>
      </w:r>
      <w:proofErr w:type="spellEnd"/>
      <w:proofErr w:type="gramEnd"/>
      <w:r w:rsidRPr="00C34FE8">
        <w:rPr>
          <w:rFonts w:ascii="Times New Roman" w:hAnsi="Times New Roman" w:cs="Times New Roman"/>
          <w:sz w:val="24"/>
          <w:szCs w:val="24"/>
        </w:rPr>
        <w:t xml:space="preserve"> → chi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Siêu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form →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4</w:t>
      </w:r>
      <w:r w:rsidRPr="00C34FE8">
        <w:rPr>
          <w:rFonts w:ascii="Segoe UI Emoji" w:hAnsi="Segoe UI Emoji" w:cs="Segoe UI Emoji"/>
          <w:sz w:val="24"/>
          <w:szCs w:val="24"/>
        </w:rPr>
        <w:t>⭐</w:t>
      </w:r>
      <w:r w:rsidRPr="00C34F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5</w:t>
      </w:r>
      <w:r w:rsidRPr="00C34FE8">
        <w:rPr>
          <w:rFonts w:ascii="Segoe UI Emoji" w:hAnsi="Segoe UI Emoji" w:cs="Segoe UI Emoji"/>
          <w:sz w:val="24"/>
          <w:szCs w:val="24"/>
        </w:rPr>
        <w:t>⭐</w:t>
      </w:r>
      <w:r w:rsidRPr="00C34F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>)</w:t>
      </w:r>
    </w:p>
    <w:p w14:paraId="5F87E99E" w14:textId="5A190C69" w:rsidR="00C34FE8" w:rsidRDefault="00C34FE8" w:rsidP="00C34FE8">
      <w:p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C34F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FDEF11" wp14:editId="3CE0B9D2">
            <wp:extent cx="5943600" cy="1001395"/>
            <wp:effectExtent l="0" t="0" r="0" b="8255"/>
            <wp:docPr id="144964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449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C347" w14:textId="36A491C6" w:rsidR="00C34FE8" w:rsidRPr="00C34FE8" w:rsidRDefault="00C34FE8" w:rsidP="00C34FE8">
      <w:pPr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C34F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9256E" wp14:editId="38A41C0A">
            <wp:extent cx="5943600" cy="942340"/>
            <wp:effectExtent l="0" t="0" r="0" b="0"/>
            <wp:docPr id="166067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7484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BF44" w14:textId="1F1D9D69" w:rsidR="00C34FE8" w:rsidRDefault="00C34FE8" w:rsidP="00C34FE8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C34FE8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nhật</w:t>
      </w:r>
      <w:proofErr w:type="spellEnd"/>
    </w:p>
    <w:p w14:paraId="1325E642" w14:textId="424BA996" w:rsidR="00C34FE8" w:rsidRDefault="00C34FE8" w:rsidP="00C34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F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AD1E" wp14:editId="33BF38A2">
            <wp:extent cx="3551228" cy="1958510"/>
            <wp:effectExtent l="0" t="0" r="0" b="3810"/>
            <wp:docPr id="148363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738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1115" w14:textId="7C8787B2" w:rsidR="00C34FE8" w:rsidRPr="00C34FE8" w:rsidRDefault="00C34FE8" w:rsidP="00C34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F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6DB8C3" wp14:editId="6A560FD7">
            <wp:extent cx="3581710" cy="2179509"/>
            <wp:effectExtent l="0" t="0" r="0" b="0"/>
            <wp:docPr id="185875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665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F4BF" w14:textId="280D6D62" w:rsidR="00C34FE8" w:rsidRPr="00C34FE8" w:rsidRDefault="00C34FE8" w:rsidP="00C34FE8">
      <w:pPr>
        <w:numPr>
          <w:ilvl w:val="0"/>
          <w:numId w:val="22"/>
        </w:numPr>
        <w:tabs>
          <w:tab w:val="num" w:pos="720"/>
        </w:tabs>
        <w:spacing w:after="0"/>
        <w:ind w:left="792"/>
        <w:rPr>
          <w:rFonts w:ascii="Times New Roman" w:hAnsi="Times New Roman" w:cs="Times New Roman"/>
          <w:sz w:val="24"/>
          <w:szCs w:val="24"/>
        </w:rPr>
      </w:pPr>
      <w:r w:rsidRPr="00C34FE8">
        <w:rPr>
          <w:rFonts w:ascii="Times New Roman" w:hAnsi="Times New Roman" w:cs="Times New Roman"/>
          <w:sz w:val="24"/>
          <w:szCs w:val="24"/>
        </w:rPr>
        <w:t xml:space="preserve">binh.tt →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FE8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C34FE8">
        <w:rPr>
          <w:rFonts w:ascii="Times New Roman" w:hAnsi="Times New Roman" w:cs="Times New Roman"/>
          <w:sz w:val="24"/>
          <w:szCs w:val="24"/>
        </w:rPr>
        <w:t xml:space="preserve"> form</w:t>
      </w:r>
    </w:p>
    <w:p w14:paraId="078E1F51" w14:textId="33160AC7" w:rsidR="004E3D93" w:rsidRPr="005A1185" w:rsidRDefault="00C34FE8">
      <w:pPr>
        <w:spacing w:after="80"/>
        <w:rPr>
          <w:rFonts w:ascii="Times New Roman" w:hAnsi="Times New Roman" w:cs="Times New Roman"/>
        </w:rPr>
      </w:pPr>
      <w:r w:rsidRPr="00C34FE8">
        <w:rPr>
          <w:rFonts w:ascii="Times New Roman" w:hAnsi="Times New Roman" w:cs="Times New Roman"/>
          <w:noProof/>
        </w:rPr>
        <w:drawing>
          <wp:inline distT="0" distB="0" distL="0" distR="0" wp14:anchorId="6FA831CE" wp14:editId="2BAA77D9">
            <wp:extent cx="5943600" cy="549910"/>
            <wp:effectExtent l="0" t="0" r="0" b="2540"/>
            <wp:docPr id="4640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978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2648" w14:textId="77777777" w:rsidR="003F75F6" w:rsidRPr="005A1185" w:rsidRDefault="00464654" w:rsidP="00B630BC">
      <w:pPr>
        <w:pStyle w:val="Heading2"/>
        <w:spacing w:before="0"/>
        <w:ind w:left="-432"/>
        <w:rPr>
          <w:rFonts w:ascii="Times New Roman" w:hAnsi="Times New Roman" w:cs="Times New Roman"/>
          <w:color w:val="auto"/>
        </w:rPr>
      </w:pPr>
      <w:bookmarkStart w:id="26" w:name="_Toc243353419"/>
      <w:r w:rsidRPr="005A1185">
        <w:rPr>
          <w:rFonts w:ascii="Times New Roman" w:hAnsi="Times New Roman" w:cs="Times New Roman"/>
          <w:color w:val="auto"/>
          <w:sz w:val="28"/>
        </w:rPr>
        <w:t xml:space="preserve">TODO 32 —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Kiểm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thử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Toàn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vẹn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(Smoke Test), Tài </w:t>
      </w:r>
      <w:proofErr w:type="spellStart"/>
      <w:r w:rsidRPr="005A1185">
        <w:rPr>
          <w:rFonts w:ascii="Times New Roman" w:hAnsi="Times New Roman" w:cs="Times New Roman"/>
          <w:color w:val="auto"/>
          <w:sz w:val="28"/>
        </w:rPr>
        <w:t>liệu</w:t>
      </w:r>
      <w:proofErr w:type="spellEnd"/>
      <w:r w:rsidRPr="005A1185">
        <w:rPr>
          <w:rFonts w:ascii="Times New Roman" w:hAnsi="Times New Roman" w:cs="Times New Roman"/>
          <w:color w:val="auto"/>
          <w:sz w:val="28"/>
        </w:rPr>
        <w:t xml:space="preserve"> README &amp; Release v1.0.0</w:t>
      </w:r>
      <w:bookmarkEnd w:id="26"/>
    </w:p>
    <w:p w14:paraId="62B88999" w14:textId="3474AB48" w:rsidR="003F75F6" w:rsidRPr="00B630BC" w:rsidRDefault="00464654" w:rsidP="00B630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630BC">
        <w:rPr>
          <w:rFonts w:ascii="Times New Roman" w:hAnsi="Times New Roman" w:cs="Times New Roman"/>
          <w:b/>
          <w:sz w:val="24"/>
          <w:szCs w:val="24"/>
        </w:rPr>
        <w:t>Issue: #</w:t>
      </w:r>
      <w:proofErr w:type="gramStart"/>
      <w:r w:rsidRPr="00B630BC">
        <w:rPr>
          <w:rFonts w:ascii="Times New Roman" w:hAnsi="Times New Roman" w:cs="Times New Roman"/>
          <w:b/>
          <w:sz w:val="24"/>
          <w:szCs w:val="24"/>
        </w:rPr>
        <w:t>19  |</w:t>
      </w:r>
      <w:proofErr w:type="gram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Nhánh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: docs/19-readme -&gt; release/1.0.0  | 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>: Hồ Bình Nguyên (Leader)</w:t>
      </w:r>
    </w:p>
    <w:p w14:paraId="5C838CB8" w14:textId="3A1530EB" w:rsidR="003F75F6" w:rsidRPr="00B630BC" w:rsidRDefault="00464654" w:rsidP="00470F9F">
      <w:pPr>
        <w:pStyle w:val="ListParagraph"/>
        <w:numPr>
          <w:ilvl w:val="1"/>
          <w:numId w:val="24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lastRenderedPageBreak/>
        <w:t>Mục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>:</w:t>
      </w:r>
      <w:r w:rsidRPr="00B630BC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Soạn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thảo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README.md chi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chụp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release/1.0.0, PR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main,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tag v1.0.0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GitHub Release.</w:t>
      </w:r>
    </w:p>
    <w:p w14:paraId="3177313C" w14:textId="6CDD8057" w:rsidR="003F75F6" w:rsidRPr="001E51B8" w:rsidRDefault="00464654" w:rsidP="00470F9F">
      <w:pPr>
        <w:pStyle w:val="ListParagraph"/>
        <w:numPr>
          <w:ilvl w:val="1"/>
          <w:numId w:val="24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630BC">
        <w:rPr>
          <w:rFonts w:ascii="Times New Roman" w:hAnsi="Times New Roman" w:cs="Times New Roman"/>
          <w:b/>
          <w:sz w:val="24"/>
          <w:szCs w:val="24"/>
        </w:rPr>
        <w:t xml:space="preserve">Checklist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(Acceptance Criteria):</w:t>
      </w:r>
    </w:p>
    <w:p w14:paraId="44A89A85" w14:textId="00AEAA43" w:rsidR="003F75F6" w:rsidRPr="00B630BC" w:rsidRDefault="00464654" w:rsidP="00470F9F">
      <w:pPr>
        <w:pStyle w:val="ListBullet"/>
        <w:numPr>
          <w:ilvl w:val="0"/>
          <w:numId w:val="25"/>
        </w:numPr>
        <w:spacing w:after="0" w:line="240" w:lineRule="auto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clone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README.</w:t>
      </w:r>
    </w:p>
    <w:p w14:paraId="133CC459" w14:textId="15BDD963" w:rsidR="003F75F6" w:rsidRPr="00B630BC" w:rsidRDefault="00464654" w:rsidP="00470F9F">
      <w:pPr>
        <w:pStyle w:val="ListBullet"/>
        <w:numPr>
          <w:ilvl w:val="0"/>
          <w:numId w:val="25"/>
        </w:numPr>
        <w:spacing w:after="0" w:line="240" w:lineRule="auto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630BC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commit release v1.0.0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merge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release/1.0.0 (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2 approvals).</w:t>
      </w:r>
    </w:p>
    <w:p w14:paraId="1D45509E" w14:textId="66F42E76" w:rsidR="003F75F6" w:rsidRPr="00B630BC" w:rsidRDefault="00464654" w:rsidP="00470F9F">
      <w:pPr>
        <w:pStyle w:val="ListBullet"/>
        <w:numPr>
          <w:ilvl w:val="0"/>
          <w:numId w:val="25"/>
        </w:numPr>
        <w:spacing w:after="0" w:line="240" w:lineRule="auto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0B630BC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Git Tag v1.0.0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GitHub Release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B630BC">
        <w:rPr>
          <w:rFonts w:ascii="Times New Roman" w:hAnsi="Times New Roman" w:cs="Times New Roman"/>
          <w:sz w:val="24"/>
          <w:szCs w:val="24"/>
        </w:rPr>
        <w:t xml:space="preserve"> Release Notes.</w:t>
      </w:r>
    </w:p>
    <w:p w14:paraId="39963DA6" w14:textId="0662EC9D" w:rsidR="003F75F6" w:rsidRDefault="00464654" w:rsidP="00470F9F">
      <w:pPr>
        <w:pStyle w:val="ListParagraph"/>
        <w:numPr>
          <w:ilvl w:val="1"/>
          <w:numId w:val="24"/>
        </w:numPr>
        <w:spacing w:after="0" w:line="240" w:lineRule="auto"/>
        <w:ind w:left="360"/>
        <w:rPr>
          <w:rFonts w:ascii="Times New Roman" w:hAnsi="Times New Roman" w:cs="Times New Roman"/>
        </w:rPr>
      </w:pP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&amp; Minh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chứng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30BC">
        <w:rPr>
          <w:rFonts w:ascii="Times New Roman" w:hAnsi="Times New Roman" w:cs="Times New Roman"/>
          <w:b/>
          <w:sz w:val="24"/>
          <w:szCs w:val="24"/>
        </w:rPr>
        <w:t>tế</w:t>
      </w:r>
      <w:proofErr w:type="spellEnd"/>
      <w:r w:rsidRPr="00B630BC">
        <w:rPr>
          <w:rFonts w:ascii="Times New Roman" w:hAnsi="Times New Roman" w:cs="Times New Roman"/>
          <w:b/>
          <w:sz w:val="24"/>
          <w:szCs w:val="24"/>
        </w:rPr>
        <w:t>:</w:t>
      </w:r>
      <w:r w:rsidR="00B630BC" w:rsidRPr="005A1185">
        <w:rPr>
          <w:rFonts w:ascii="Times New Roman" w:hAnsi="Times New Roman" w:cs="Times New Roman"/>
        </w:rPr>
        <w:t xml:space="preserve"> </w:t>
      </w:r>
    </w:p>
    <w:p w14:paraId="1C1BEDE6" w14:textId="77777777" w:rsidR="00913949" w:rsidRDefault="00913949" w:rsidP="00913949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5C34A379" w14:textId="3A751847" w:rsidR="0076299E" w:rsidRPr="005A1185" w:rsidRDefault="00913949">
      <w:pPr>
        <w:spacing w:after="80"/>
        <w:rPr>
          <w:rFonts w:ascii="Times New Roman" w:hAnsi="Times New Roman" w:cs="Times New Roman"/>
        </w:rPr>
      </w:pPr>
      <w:r w:rsidRPr="00913949">
        <w:rPr>
          <w:rFonts w:ascii="Times New Roman" w:hAnsi="Times New Roman" w:cs="Times New Roman"/>
          <w:noProof/>
        </w:rPr>
        <w:drawing>
          <wp:inline distT="0" distB="0" distL="0" distR="0" wp14:anchorId="39312AD8" wp14:editId="18DC20D3">
            <wp:extent cx="5943600" cy="5173345"/>
            <wp:effectExtent l="0" t="0" r="0" b="8255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99E" w:rsidRPr="005A118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9E848" w14:textId="77777777" w:rsidR="00D528DC" w:rsidRDefault="00D528DC" w:rsidP="0076299E">
      <w:pPr>
        <w:spacing w:after="0" w:line="240" w:lineRule="auto"/>
      </w:pPr>
      <w:r>
        <w:separator/>
      </w:r>
    </w:p>
  </w:endnote>
  <w:endnote w:type="continuationSeparator" w:id="0">
    <w:p w14:paraId="31FDFF9F" w14:textId="77777777" w:rsidR="00D528DC" w:rsidRDefault="00D528DC" w:rsidP="00762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47815" w14:textId="77777777" w:rsidR="00D528DC" w:rsidRDefault="00D528DC" w:rsidP="0076299E">
      <w:pPr>
        <w:spacing w:after="0" w:line="240" w:lineRule="auto"/>
      </w:pPr>
      <w:r>
        <w:separator/>
      </w:r>
    </w:p>
  </w:footnote>
  <w:footnote w:type="continuationSeparator" w:id="0">
    <w:p w14:paraId="5146D7EA" w14:textId="77777777" w:rsidR="00D528DC" w:rsidRDefault="00D528DC" w:rsidP="00762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B030D1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5D06E9"/>
    <w:multiLevelType w:val="hybridMultilevel"/>
    <w:tmpl w:val="A426BC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B451E0"/>
    <w:multiLevelType w:val="hybridMultilevel"/>
    <w:tmpl w:val="77660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7624E4"/>
    <w:multiLevelType w:val="hybridMultilevel"/>
    <w:tmpl w:val="8FAC2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7E4EC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5F6289"/>
    <w:multiLevelType w:val="hybridMultilevel"/>
    <w:tmpl w:val="D7AA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9A13E3"/>
    <w:multiLevelType w:val="hybridMultilevel"/>
    <w:tmpl w:val="2DCA1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E227AE"/>
    <w:multiLevelType w:val="hybridMultilevel"/>
    <w:tmpl w:val="3C02A04C"/>
    <w:lvl w:ilvl="0" w:tplc="2C5E96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A0671"/>
    <w:multiLevelType w:val="multilevel"/>
    <w:tmpl w:val="B0F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6218D"/>
    <w:multiLevelType w:val="hybridMultilevel"/>
    <w:tmpl w:val="A426BC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51884"/>
    <w:multiLevelType w:val="hybridMultilevel"/>
    <w:tmpl w:val="9B7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7690D9C0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CD2B8E"/>
    <w:multiLevelType w:val="hybridMultilevel"/>
    <w:tmpl w:val="508EB1FC"/>
    <w:lvl w:ilvl="0" w:tplc="2C5E96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96FB4"/>
    <w:multiLevelType w:val="hybridMultilevel"/>
    <w:tmpl w:val="7A520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456C78"/>
    <w:multiLevelType w:val="hybridMultilevel"/>
    <w:tmpl w:val="3E50118C"/>
    <w:lvl w:ilvl="0" w:tplc="DCC87B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203C72"/>
    <w:multiLevelType w:val="hybridMultilevel"/>
    <w:tmpl w:val="B6567AE4"/>
    <w:lvl w:ilvl="0" w:tplc="D4C63FD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52310"/>
    <w:multiLevelType w:val="hybridMultilevel"/>
    <w:tmpl w:val="7C28A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219B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362852"/>
    <w:multiLevelType w:val="hybridMultilevel"/>
    <w:tmpl w:val="35707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B0CA2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E51FD"/>
    <w:multiLevelType w:val="hybridMultilevel"/>
    <w:tmpl w:val="A426BC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811596"/>
    <w:multiLevelType w:val="hybridMultilevel"/>
    <w:tmpl w:val="A426BCA0"/>
    <w:lvl w:ilvl="0" w:tplc="167E4E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90247E"/>
    <w:multiLevelType w:val="hybridMultilevel"/>
    <w:tmpl w:val="4036E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423384"/>
    <w:multiLevelType w:val="hybridMultilevel"/>
    <w:tmpl w:val="2ADCB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8120A5"/>
    <w:multiLevelType w:val="hybridMultilevel"/>
    <w:tmpl w:val="A426BC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DF1D1B"/>
    <w:multiLevelType w:val="hybridMultilevel"/>
    <w:tmpl w:val="D4EC1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E010A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1187E"/>
    <w:multiLevelType w:val="hybridMultilevel"/>
    <w:tmpl w:val="7BA4AF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9756119"/>
    <w:multiLevelType w:val="hybridMultilevel"/>
    <w:tmpl w:val="4914E12E"/>
    <w:lvl w:ilvl="0" w:tplc="2D2083A4">
      <w:start w:val="1"/>
      <w:numFmt w:val="decimal"/>
      <w:lvlText w:val="%1."/>
      <w:lvlJc w:val="left"/>
      <w:pPr>
        <w:ind w:left="216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936" w:hanging="360"/>
      </w:pPr>
    </w:lvl>
    <w:lvl w:ilvl="2" w:tplc="0409001B" w:tentative="1">
      <w:start w:val="1"/>
      <w:numFmt w:val="lowerRoman"/>
      <w:lvlText w:val="%3."/>
      <w:lvlJc w:val="right"/>
      <w:pPr>
        <w:ind w:left="1656" w:hanging="180"/>
      </w:pPr>
    </w:lvl>
    <w:lvl w:ilvl="3" w:tplc="0409000F" w:tentative="1">
      <w:start w:val="1"/>
      <w:numFmt w:val="decimal"/>
      <w:lvlText w:val="%4."/>
      <w:lvlJc w:val="left"/>
      <w:pPr>
        <w:ind w:left="2376" w:hanging="360"/>
      </w:pPr>
    </w:lvl>
    <w:lvl w:ilvl="4" w:tplc="04090019" w:tentative="1">
      <w:start w:val="1"/>
      <w:numFmt w:val="lowerLetter"/>
      <w:lvlText w:val="%5."/>
      <w:lvlJc w:val="left"/>
      <w:pPr>
        <w:ind w:left="3096" w:hanging="360"/>
      </w:pPr>
    </w:lvl>
    <w:lvl w:ilvl="5" w:tplc="0409001B" w:tentative="1">
      <w:start w:val="1"/>
      <w:numFmt w:val="lowerRoman"/>
      <w:lvlText w:val="%6."/>
      <w:lvlJc w:val="right"/>
      <w:pPr>
        <w:ind w:left="3816" w:hanging="180"/>
      </w:pPr>
    </w:lvl>
    <w:lvl w:ilvl="6" w:tplc="0409000F" w:tentative="1">
      <w:start w:val="1"/>
      <w:numFmt w:val="decimal"/>
      <w:lvlText w:val="%7."/>
      <w:lvlJc w:val="left"/>
      <w:pPr>
        <w:ind w:left="4536" w:hanging="360"/>
      </w:pPr>
    </w:lvl>
    <w:lvl w:ilvl="7" w:tplc="04090019" w:tentative="1">
      <w:start w:val="1"/>
      <w:numFmt w:val="lowerLetter"/>
      <w:lvlText w:val="%8."/>
      <w:lvlJc w:val="left"/>
      <w:pPr>
        <w:ind w:left="5256" w:hanging="360"/>
      </w:pPr>
    </w:lvl>
    <w:lvl w:ilvl="8" w:tplc="0409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29" w15:restartNumberingAfterBreak="0">
    <w:nsid w:val="4BEA1F5E"/>
    <w:multiLevelType w:val="hybridMultilevel"/>
    <w:tmpl w:val="623AE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C73A6F"/>
    <w:multiLevelType w:val="hybridMultilevel"/>
    <w:tmpl w:val="AEF8F50A"/>
    <w:lvl w:ilvl="0" w:tplc="376203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7A408F"/>
    <w:multiLevelType w:val="hybridMultilevel"/>
    <w:tmpl w:val="5B66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9C24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91171B"/>
    <w:multiLevelType w:val="hybridMultilevel"/>
    <w:tmpl w:val="5AFA7AA6"/>
    <w:lvl w:ilvl="0" w:tplc="DCC87B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113ACE"/>
    <w:multiLevelType w:val="hybridMultilevel"/>
    <w:tmpl w:val="A426BC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89672D"/>
    <w:multiLevelType w:val="hybridMultilevel"/>
    <w:tmpl w:val="7AFE0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FC446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495126"/>
    <w:multiLevelType w:val="hybridMultilevel"/>
    <w:tmpl w:val="A426BC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D95E8A"/>
    <w:multiLevelType w:val="hybridMultilevel"/>
    <w:tmpl w:val="A426BC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AB68AC"/>
    <w:multiLevelType w:val="hybridMultilevel"/>
    <w:tmpl w:val="2ADEEEB6"/>
    <w:lvl w:ilvl="0" w:tplc="5CFCA1C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77794"/>
    <w:multiLevelType w:val="hybridMultilevel"/>
    <w:tmpl w:val="7016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6A72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0C07D8"/>
    <w:multiLevelType w:val="hybridMultilevel"/>
    <w:tmpl w:val="E7EC0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736888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B868C6"/>
    <w:multiLevelType w:val="hybridMultilevel"/>
    <w:tmpl w:val="9F52B7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F24972"/>
    <w:multiLevelType w:val="hybridMultilevel"/>
    <w:tmpl w:val="517EE716"/>
    <w:lvl w:ilvl="0" w:tplc="A62EBA4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847133"/>
    <w:multiLevelType w:val="hybridMultilevel"/>
    <w:tmpl w:val="C83A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0103A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24470A"/>
    <w:multiLevelType w:val="hybridMultilevel"/>
    <w:tmpl w:val="A426BC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3D60CA"/>
    <w:multiLevelType w:val="hybridMultilevel"/>
    <w:tmpl w:val="D59AE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645B9F"/>
    <w:multiLevelType w:val="hybridMultilevel"/>
    <w:tmpl w:val="5C5C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211EA9"/>
    <w:multiLevelType w:val="multilevel"/>
    <w:tmpl w:val="FE4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0"/>
  </w:num>
  <w:num w:numId="8">
    <w:abstractNumId w:val="27"/>
  </w:num>
  <w:num w:numId="9">
    <w:abstractNumId w:val="5"/>
  </w:num>
  <w:num w:numId="10">
    <w:abstractNumId w:val="41"/>
  </w:num>
  <w:num w:numId="11">
    <w:abstractNumId w:val="28"/>
  </w:num>
  <w:num w:numId="12">
    <w:abstractNumId w:val="18"/>
  </w:num>
  <w:num w:numId="13">
    <w:abstractNumId w:val="29"/>
  </w:num>
  <w:num w:numId="14">
    <w:abstractNumId w:val="40"/>
  </w:num>
  <w:num w:numId="15">
    <w:abstractNumId w:val="17"/>
  </w:num>
  <w:num w:numId="16">
    <w:abstractNumId w:val="10"/>
  </w:num>
  <w:num w:numId="17">
    <w:abstractNumId w:val="32"/>
  </w:num>
  <w:num w:numId="18">
    <w:abstractNumId w:val="14"/>
  </w:num>
  <w:num w:numId="19">
    <w:abstractNumId w:val="39"/>
  </w:num>
  <w:num w:numId="20">
    <w:abstractNumId w:val="26"/>
  </w:num>
  <w:num w:numId="21">
    <w:abstractNumId w:val="8"/>
  </w:num>
  <w:num w:numId="22">
    <w:abstractNumId w:val="34"/>
  </w:num>
  <w:num w:numId="23">
    <w:abstractNumId w:val="20"/>
  </w:num>
  <w:num w:numId="24">
    <w:abstractNumId w:val="42"/>
  </w:num>
  <w:num w:numId="25">
    <w:abstractNumId w:val="45"/>
  </w:num>
  <w:num w:numId="26">
    <w:abstractNumId w:val="19"/>
  </w:num>
  <w:num w:numId="27">
    <w:abstractNumId w:val="38"/>
  </w:num>
  <w:num w:numId="28">
    <w:abstractNumId w:val="31"/>
  </w:num>
  <w:num w:numId="29">
    <w:abstractNumId w:val="23"/>
  </w:num>
  <w:num w:numId="30">
    <w:abstractNumId w:val="16"/>
  </w:num>
  <w:num w:numId="31">
    <w:abstractNumId w:val="24"/>
  </w:num>
  <w:num w:numId="32">
    <w:abstractNumId w:val="7"/>
  </w:num>
  <w:num w:numId="33">
    <w:abstractNumId w:val="22"/>
  </w:num>
  <w:num w:numId="34">
    <w:abstractNumId w:val="6"/>
  </w:num>
  <w:num w:numId="35">
    <w:abstractNumId w:val="33"/>
  </w:num>
  <w:num w:numId="36">
    <w:abstractNumId w:val="43"/>
  </w:num>
  <w:num w:numId="37">
    <w:abstractNumId w:val="13"/>
  </w:num>
  <w:num w:numId="38">
    <w:abstractNumId w:val="21"/>
  </w:num>
  <w:num w:numId="39">
    <w:abstractNumId w:val="25"/>
  </w:num>
  <w:num w:numId="40">
    <w:abstractNumId w:val="15"/>
  </w:num>
  <w:num w:numId="41">
    <w:abstractNumId w:val="9"/>
  </w:num>
  <w:num w:numId="42">
    <w:abstractNumId w:val="11"/>
  </w:num>
  <w:num w:numId="43">
    <w:abstractNumId w:val="44"/>
  </w:num>
  <w:num w:numId="44">
    <w:abstractNumId w:val="46"/>
  </w:num>
  <w:num w:numId="45">
    <w:abstractNumId w:val="12"/>
  </w:num>
  <w:num w:numId="46">
    <w:abstractNumId w:val="35"/>
  </w:num>
  <w:num w:numId="47">
    <w:abstractNumId w:val="36"/>
  </w:num>
  <w:num w:numId="48">
    <w:abstractNumId w:val="3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681"/>
    <w:rsid w:val="001242FB"/>
    <w:rsid w:val="0015074B"/>
    <w:rsid w:val="001E51B8"/>
    <w:rsid w:val="001E6FCA"/>
    <w:rsid w:val="00214045"/>
    <w:rsid w:val="00247B09"/>
    <w:rsid w:val="002520DB"/>
    <w:rsid w:val="00294B29"/>
    <w:rsid w:val="0029639D"/>
    <w:rsid w:val="002C06F8"/>
    <w:rsid w:val="002D58BA"/>
    <w:rsid w:val="00326F90"/>
    <w:rsid w:val="00365C83"/>
    <w:rsid w:val="003F75F6"/>
    <w:rsid w:val="00464654"/>
    <w:rsid w:val="00470F9F"/>
    <w:rsid w:val="004B67C4"/>
    <w:rsid w:val="004E3D93"/>
    <w:rsid w:val="00515E66"/>
    <w:rsid w:val="00552028"/>
    <w:rsid w:val="00556D73"/>
    <w:rsid w:val="00557790"/>
    <w:rsid w:val="005A1185"/>
    <w:rsid w:val="005A2827"/>
    <w:rsid w:val="005A6675"/>
    <w:rsid w:val="005B248A"/>
    <w:rsid w:val="005F0C28"/>
    <w:rsid w:val="00614B57"/>
    <w:rsid w:val="006344A1"/>
    <w:rsid w:val="00680AAE"/>
    <w:rsid w:val="006816F7"/>
    <w:rsid w:val="006B3F21"/>
    <w:rsid w:val="006F3C6B"/>
    <w:rsid w:val="00703855"/>
    <w:rsid w:val="00712E46"/>
    <w:rsid w:val="00747E6F"/>
    <w:rsid w:val="0076299E"/>
    <w:rsid w:val="00770889"/>
    <w:rsid w:val="00772154"/>
    <w:rsid w:val="007F712E"/>
    <w:rsid w:val="007F7F4C"/>
    <w:rsid w:val="00803573"/>
    <w:rsid w:val="00844E14"/>
    <w:rsid w:val="00853C0C"/>
    <w:rsid w:val="00857172"/>
    <w:rsid w:val="008A647F"/>
    <w:rsid w:val="008D3350"/>
    <w:rsid w:val="008F4131"/>
    <w:rsid w:val="008F7BF7"/>
    <w:rsid w:val="00913949"/>
    <w:rsid w:val="00924985"/>
    <w:rsid w:val="00991DC0"/>
    <w:rsid w:val="00994F34"/>
    <w:rsid w:val="009C799B"/>
    <w:rsid w:val="009E4CF5"/>
    <w:rsid w:val="00A2432C"/>
    <w:rsid w:val="00AA1D8D"/>
    <w:rsid w:val="00AF1120"/>
    <w:rsid w:val="00B47730"/>
    <w:rsid w:val="00B630BC"/>
    <w:rsid w:val="00B9683F"/>
    <w:rsid w:val="00BA53C3"/>
    <w:rsid w:val="00BB0D4A"/>
    <w:rsid w:val="00BC2925"/>
    <w:rsid w:val="00BD06B3"/>
    <w:rsid w:val="00BD4BDA"/>
    <w:rsid w:val="00C23413"/>
    <w:rsid w:val="00C32133"/>
    <w:rsid w:val="00C34FE8"/>
    <w:rsid w:val="00C475D1"/>
    <w:rsid w:val="00C842DA"/>
    <w:rsid w:val="00C94B07"/>
    <w:rsid w:val="00CA2BC2"/>
    <w:rsid w:val="00CB0664"/>
    <w:rsid w:val="00CE3622"/>
    <w:rsid w:val="00D30159"/>
    <w:rsid w:val="00D528DC"/>
    <w:rsid w:val="00E22F57"/>
    <w:rsid w:val="00E41ADF"/>
    <w:rsid w:val="00EC20C4"/>
    <w:rsid w:val="00F736D9"/>
    <w:rsid w:val="00FC693F"/>
    <w:rsid w:val="00FC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D4A36E"/>
  <w14:defaultImageDpi w14:val="300"/>
  <w15:docId w15:val="{1C11C13F-19DF-438E-82AB-9F3AFB28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D9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53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3C0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53C0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B6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5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51</Pages>
  <Words>5663</Words>
  <Characters>32282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Ngân Hồ</cp:lastModifiedBy>
  <cp:revision>2</cp:revision>
  <dcterms:created xsi:type="dcterms:W3CDTF">2026-10-20T07:04:00Z</dcterms:created>
  <dcterms:modified xsi:type="dcterms:W3CDTF">2026-10-20T07:04:00Z</dcterms:modified>
  <cp:category/>
</cp:coreProperties>
</file>